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164C4" w14:textId="77777777" w:rsidR="00A4309F" w:rsidRPr="00D75A2D" w:rsidRDefault="00A4309F" w:rsidP="00A4309F">
      <w:pPr>
        <w:spacing w:after="0" w:line="360" w:lineRule="auto"/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D75A2D">
        <w:rPr>
          <w:rFonts w:asciiTheme="majorHAnsi" w:hAnsiTheme="majorHAnsi" w:cstheme="majorHAnsi"/>
          <w:b/>
          <w:bCs/>
          <w:sz w:val="36"/>
          <w:szCs w:val="36"/>
        </w:rPr>
        <w:t>Chechu Castro</w:t>
      </w:r>
    </w:p>
    <w:p w14:paraId="33A3AE29" w14:textId="64772051" w:rsidR="00A4309F" w:rsidRPr="00A4309F" w:rsidRDefault="00A4309F" w:rsidP="00A4309F">
      <w:pPr>
        <w:spacing w:after="0" w:line="360" w:lineRule="auto"/>
        <w:jc w:val="center"/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  <w:sz w:val="20"/>
          <w:szCs w:val="20"/>
        </w:rPr>
        <w:t xml:space="preserve">Vigo, </w:t>
      </w:r>
      <w:r w:rsidR="00BB3EAC">
        <w:rPr>
          <w:rFonts w:asciiTheme="majorHAnsi" w:hAnsiTheme="majorHAnsi" w:cstheme="majorHAnsi"/>
          <w:sz w:val="20"/>
          <w:szCs w:val="20"/>
        </w:rPr>
        <w:t>España</w:t>
      </w:r>
      <w:r w:rsidRPr="00A4309F">
        <w:rPr>
          <w:rFonts w:asciiTheme="majorHAnsi" w:hAnsiTheme="majorHAnsi" w:cstheme="majorHAnsi"/>
          <w:sz w:val="20"/>
          <w:szCs w:val="20"/>
        </w:rPr>
        <w:t xml:space="preserve"> </w:t>
      </w:r>
      <w:r w:rsidRPr="00A4309F">
        <w:rPr>
          <w:rFonts w:asciiTheme="majorHAnsi" w:hAnsiTheme="majorHAnsi" w:cstheme="majorHAnsi"/>
          <w:sz w:val="20"/>
          <w:szCs w:val="20"/>
        </w:rPr>
        <w:sym w:font="Symbol" w:char="F0EF"/>
      </w:r>
      <w:r w:rsidRPr="00A4309F">
        <w:rPr>
          <w:rFonts w:asciiTheme="majorHAnsi" w:hAnsiTheme="majorHAnsi" w:cstheme="majorHAnsi"/>
          <w:sz w:val="20"/>
          <w:szCs w:val="20"/>
        </w:rPr>
        <w:t xml:space="preserve"> +34663791048 </w:t>
      </w:r>
      <w:r w:rsidRPr="00A4309F">
        <w:rPr>
          <w:rFonts w:asciiTheme="majorHAnsi" w:hAnsiTheme="majorHAnsi" w:cstheme="majorHAnsi"/>
          <w:sz w:val="20"/>
          <w:szCs w:val="20"/>
        </w:rPr>
        <w:sym w:font="Symbol" w:char="F0EF"/>
      </w:r>
      <w:r w:rsidRPr="00A4309F">
        <w:rPr>
          <w:rFonts w:asciiTheme="majorHAnsi" w:hAnsiTheme="majorHAnsi" w:cstheme="majorHAnsi"/>
          <w:sz w:val="20"/>
          <w:szCs w:val="20"/>
        </w:rPr>
        <w:t xml:space="preserve"> </w:t>
      </w:r>
      <w:hyperlink r:id="rId6" w:history="1">
        <w:r w:rsidRPr="00A4309F">
          <w:rPr>
            <w:rStyle w:val="Hipervnculo"/>
            <w:rFonts w:asciiTheme="majorHAnsi" w:hAnsiTheme="majorHAnsi" w:cstheme="majorHAnsi"/>
            <w:sz w:val="20"/>
            <w:szCs w:val="20"/>
          </w:rPr>
          <w:t>chechu@digitatis.com</w:t>
        </w:r>
      </w:hyperlink>
      <w:r w:rsidRPr="00A4309F">
        <w:rPr>
          <w:rFonts w:asciiTheme="majorHAnsi" w:hAnsiTheme="majorHAnsi" w:cstheme="majorHAnsi"/>
          <w:sz w:val="20"/>
          <w:szCs w:val="20"/>
        </w:rPr>
        <w:t xml:space="preserve"> </w:t>
      </w:r>
      <w:r w:rsidRPr="00A4309F">
        <w:rPr>
          <w:rFonts w:asciiTheme="majorHAnsi" w:hAnsiTheme="majorHAnsi" w:cstheme="majorHAnsi"/>
          <w:sz w:val="20"/>
          <w:szCs w:val="20"/>
        </w:rPr>
        <w:sym w:font="Symbol" w:char="F0EF"/>
      </w:r>
      <w:r w:rsidRPr="00A4309F">
        <w:rPr>
          <w:rFonts w:asciiTheme="majorHAnsi" w:hAnsiTheme="majorHAnsi" w:cstheme="majorHAnsi"/>
          <w:sz w:val="20"/>
          <w:szCs w:val="20"/>
        </w:rPr>
        <w:t xml:space="preserve"> </w:t>
      </w:r>
      <w:hyperlink r:id="rId7" w:history="1">
        <w:r w:rsidRPr="00A4309F">
          <w:rPr>
            <w:rStyle w:val="Hipervnculo"/>
            <w:rFonts w:asciiTheme="majorHAnsi" w:hAnsiTheme="majorHAnsi" w:cstheme="majorHAnsi"/>
            <w:sz w:val="20"/>
            <w:szCs w:val="20"/>
          </w:rPr>
          <w:t>LinkedIn Profile</w:t>
        </w:r>
      </w:hyperlink>
    </w:p>
    <w:p w14:paraId="295D3795" w14:textId="0293EA9F" w:rsidR="00A4309F" w:rsidRPr="00A4309F" w:rsidRDefault="00A4309F" w:rsidP="00A4309F">
      <w:pPr>
        <w:spacing w:after="0" w:line="360" w:lineRule="auto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CV </w:t>
      </w:r>
      <w:r w:rsidRPr="00A4309F">
        <w:rPr>
          <w:rFonts w:asciiTheme="majorHAnsi" w:hAnsiTheme="majorHAnsi" w:cstheme="majorHAnsi"/>
        </w:rPr>
        <w:t xml:space="preserve">digital: </w:t>
      </w:r>
      <w:hyperlink r:id="rId8" w:history="1">
        <w:r w:rsidRPr="00A4309F">
          <w:rPr>
            <w:rStyle w:val="Hipervnculo"/>
            <w:rFonts w:asciiTheme="majorHAnsi" w:hAnsiTheme="majorHAnsi" w:cstheme="majorHAnsi"/>
          </w:rPr>
          <w:t>https://chechucastro.com</w:t>
        </w:r>
      </w:hyperlink>
    </w:p>
    <w:p w14:paraId="782A1D0D" w14:textId="77777777" w:rsidR="00A4309F" w:rsidRPr="00A4309F" w:rsidRDefault="00A4309F" w:rsidP="00A4309F">
      <w:pPr>
        <w:spacing w:after="0" w:line="240" w:lineRule="auto"/>
        <w:jc w:val="center"/>
        <w:rPr>
          <w:rFonts w:asciiTheme="majorHAnsi" w:hAnsiTheme="majorHAnsi" w:cstheme="majorHAnsi"/>
          <w:b/>
          <w:bCs/>
          <w:smallCaps/>
          <w:sz w:val="32"/>
          <w:szCs w:val="32"/>
        </w:rPr>
      </w:pPr>
      <w:r w:rsidRPr="00A4309F">
        <w:rPr>
          <w:rFonts w:asciiTheme="majorHAnsi" w:hAnsiTheme="majorHAnsi" w:cstheme="majorHAnsi"/>
          <w:b/>
          <w:bCs/>
          <w:smallCaps/>
          <w:sz w:val="32"/>
          <w:szCs w:val="32"/>
        </w:rPr>
        <w:t xml:space="preserve">Front End UI Web DEVELOPER </w:t>
      </w:r>
    </w:p>
    <w:p w14:paraId="6943FFB5" w14:textId="65BCE389" w:rsidR="006E44D1" w:rsidRPr="00A4309F" w:rsidRDefault="00A4309F" w:rsidP="00A4309F">
      <w:pPr>
        <w:spacing w:after="0" w:line="240" w:lineRule="auto"/>
        <w:jc w:val="center"/>
        <w:rPr>
          <w:rFonts w:asciiTheme="majorHAnsi" w:hAnsiTheme="majorHAnsi" w:cstheme="majorHAnsi"/>
          <w:b/>
          <w:bCs/>
          <w:smallCaps/>
          <w:sz w:val="24"/>
          <w:szCs w:val="24"/>
        </w:rPr>
      </w:pPr>
      <w:r w:rsidRPr="00A4309F">
        <w:rPr>
          <w:rFonts w:asciiTheme="majorHAnsi" w:hAnsiTheme="majorHAnsi" w:cstheme="majorHAnsi"/>
          <w:b/>
          <w:bCs/>
          <w:smallCaps/>
          <w:sz w:val="24"/>
          <w:szCs w:val="24"/>
        </w:rPr>
        <w:t xml:space="preserve"> </w:t>
      </w:r>
      <w:proofErr w:type="spellStart"/>
      <w:r w:rsidRPr="00A4309F">
        <w:rPr>
          <w:rFonts w:asciiTheme="majorHAnsi" w:hAnsiTheme="majorHAnsi" w:cstheme="majorHAnsi"/>
          <w:b/>
          <w:bCs/>
          <w:smallCaps/>
          <w:sz w:val="24"/>
          <w:szCs w:val="24"/>
        </w:rPr>
        <w:t>VueJS</w:t>
      </w:r>
      <w:proofErr w:type="spellEnd"/>
      <w:r w:rsidRPr="00A4309F">
        <w:rPr>
          <w:rFonts w:asciiTheme="majorHAnsi" w:hAnsiTheme="majorHAnsi" w:cstheme="majorHAnsi"/>
          <w:b/>
          <w:bCs/>
          <w:smallCaps/>
          <w:sz w:val="24"/>
          <w:szCs w:val="24"/>
        </w:rPr>
        <w:t xml:space="preserve"> / Quasar / </w:t>
      </w:r>
      <w:proofErr w:type="spellStart"/>
      <w:r w:rsidRPr="00A4309F">
        <w:rPr>
          <w:rFonts w:asciiTheme="majorHAnsi" w:hAnsiTheme="majorHAnsi" w:cstheme="majorHAnsi"/>
          <w:b/>
          <w:bCs/>
          <w:smallCaps/>
          <w:sz w:val="24"/>
          <w:szCs w:val="24"/>
        </w:rPr>
        <w:t>Nuxt</w:t>
      </w:r>
      <w:proofErr w:type="spellEnd"/>
      <w:r>
        <w:rPr>
          <w:rFonts w:asciiTheme="majorHAnsi" w:hAnsiTheme="majorHAnsi" w:cstheme="majorHAnsi"/>
          <w:b/>
          <w:bCs/>
          <w:smallCaps/>
          <w:sz w:val="24"/>
          <w:szCs w:val="24"/>
        </w:rPr>
        <w:br/>
      </w:r>
    </w:p>
    <w:p w14:paraId="70B5B0F9" w14:textId="2A9BDAD9" w:rsidR="006E44D1" w:rsidRPr="00A4309F" w:rsidRDefault="00000000">
      <w:pPr>
        <w:rPr>
          <w:rFonts w:asciiTheme="majorHAnsi" w:hAnsiTheme="majorHAnsi" w:cstheme="majorHAnsi"/>
          <w:b/>
          <w:sz w:val="28"/>
          <w:szCs w:val="28"/>
        </w:rPr>
      </w:pPr>
      <w:proofErr w:type="spellStart"/>
      <w:r w:rsidRPr="00A4309F">
        <w:rPr>
          <w:rFonts w:asciiTheme="majorHAnsi" w:hAnsiTheme="majorHAnsi" w:cstheme="majorHAnsi"/>
          <w:b/>
          <w:sz w:val="28"/>
          <w:szCs w:val="28"/>
        </w:rPr>
        <w:t>Perfil</w:t>
      </w:r>
      <w:proofErr w:type="spellEnd"/>
    </w:p>
    <w:p w14:paraId="61413A7A" w14:textId="06E892E0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 xml:space="preserve">Desarrollador web front-end con más de 15 años de experiencia creando aplicaciones web escalables, de alto rendimiento y adaptables. </w:t>
      </w:r>
      <w:proofErr w:type="spellStart"/>
      <w:r w:rsidRPr="00A4309F">
        <w:rPr>
          <w:rFonts w:asciiTheme="majorHAnsi" w:hAnsiTheme="majorHAnsi" w:cstheme="majorHAnsi"/>
        </w:rPr>
        <w:t>Especializado</w:t>
      </w:r>
      <w:proofErr w:type="spellEnd"/>
      <w:r w:rsidRPr="00A4309F">
        <w:rPr>
          <w:rFonts w:asciiTheme="majorHAnsi" w:hAnsiTheme="majorHAnsi" w:cstheme="majorHAnsi"/>
        </w:rPr>
        <w:t xml:space="preserve"> </w:t>
      </w:r>
      <w:proofErr w:type="spellStart"/>
      <w:r w:rsidRPr="00A4309F">
        <w:rPr>
          <w:rFonts w:asciiTheme="majorHAnsi" w:hAnsiTheme="majorHAnsi" w:cstheme="majorHAnsi"/>
        </w:rPr>
        <w:t>en</w:t>
      </w:r>
      <w:proofErr w:type="spellEnd"/>
      <w:r w:rsidRPr="00A4309F">
        <w:rPr>
          <w:rFonts w:asciiTheme="majorHAnsi" w:hAnsiTheme="majorHAnsi" w:cstheme="majorHAnsi"/>
        </w:rPr>
        <w:t xml:space="preserve"> Vue 3</w:t>
      </w:r>
      <w:r w:rsidR="00F51D04">
        <w:rPr>
          <w:rFonts w:asciiTheme="majorHAnsi" w:hAnsiTheme="majorHAnsi" w:cstheme="majorHAnsi"/>
        </w:rPr>
        <w:t xml:space="preserve"> </w:t>
      </w:r>
      <w:r w:rsidRPr="00A4309F">
        <w:rPr>
          <w:rFonts w:asciiTheme="majorHAnsi" w:hAnsiTheme="majorHAnsi" w:cstheme="majorHAnsi"/>
        </w:rPr>
        <w:t xml:space="preserve">para </w:t>
      </w:r>
      <w:proofErr w:type="spellStart"/>
      <w:r w:rsidRPr="00A4309F">
        <w:rPr>
          <w:rFonts w:asciiTheme="majorHAnsi" w:hAnsiTheme="majorHAnsi" w:cstheme="majorHAnsi"/>
        </w:rPr>
        <w:t>desarrollar</w:t>
      </w:r>
      <w:proofErr w:type="spellEnd"/>
      <w:r w:rsidRPr="00A4309F">
        <w:rPr>
          <w:rFonts w:asciiTheme="majorHAnsi" w:hAnsiTheme="majorHAnsi" w:cstheme="majorHAnsi"/>
        </w:rPr>
        <w:t xml:space="preserve"> </w:t>
      </w:r>
      <w:proofErr w:type="spellStart"/>
      <w:r w:rsidRPr="00A4309F">
        <w:rPr>
          <w:rFonts w:asciiTheme="majorHAnsi" w:hAnsiTheme="majorHAnsi" w:cstheme="majorHAnsi"/>
        </w:rPr>
        <w:t>sistemas</w:t>
      </w:r>
      <w:proofErr w:type="spellEnd"/>
      <w:r w:rsidRPr="00A4309F">
        <w:rPr>
          <w:rFonts w:asciiTheme="majorHAnsi" w:hAnsiTheme="majorHAnsi" w:cstheme="majorHAnsi"/>
        </w:rPr>
        <w:t xml:space="preserve"> de </w:t>
      </w:r>
      <w:proofErr w:type="spellStart"/>
      <w:r w:rsidRPr="00A4309F">
        <w:rPr>
          <w:rFonts w:asciiTheme="majorHAnsi" w:hAnsiTheme="majorHAnsi" w:cstheme="majorHAnsi"/>
        </w:rPr>
        <w:t>interfaz</w:t>
      </w:r>
      <w:proofErr w:type="spellEnd"/>
      <w:r w:rsidRPr="00A4309F">
        <w:rPr>
          <w:rFonts w:asciiTheme="majorHAnsi" w:hAnsiTheme="majorHAnsi" w:cstheme="majorHAnsi"/>
        </w:rPr>
        <w:t xml:space="preserve"> modernos para plataformas empresariales, e-commerce y SaaS. Experto en arquitectura front-end modular, sistemas de diseño atómico y colaboración transversal con equipos de </w:t>
      </w:r>
      <w:proofErr w:type="spellStart"/>
      <w:r w:rsidRPr="00A4309F">
        <w:rPr>
          <w:rFonts w:asciiTheme="majorHAnsi" w:hAnsiTheme="majorHAnsi" w:cstheme="majorHAnsi"/>
        </w:rPr>
        <w:t>diseño</w:t>
      </w:r>
      <w:proofErr w:type="spellEnd"/>
      <w:r w:rsidRPr="00A4309F">
        <w:rPr>
          <w:rFonts w:asciiTheme="majorHAnsi" w:hAnsiTheme="majorHAnsi" w:cstheme="majorHAnsi"/>
        </w:rPr>
        <w:t xml:space="preserve"> y backend.</w:t>
      </w:r>
    </w:p>
    <w:p w14:paraId="607F2328" w14:textId="53FCEF54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>Ha demostrado éxito mejorando el rendimiento web, reduciendo la deuda técnica y optimizando los flujos de trabajo de desarrollo mediante frameworks modernos, componentes reutilizables y pipelines CI/CD con Github Actions, Gitlab o Bitbucket.</w:t>
      </w:r>
    </w:p>
    <w:p w14:paraId="57E052DC" w14:textId="77777777" w:rsidR="007E72C7" w:rsidRDefault="007E72C7">
      <w:pPr>
        <w:rPr>
          <w:rFonts w:asciiTheme="majorHAnsi" w:hAnsiTheme="majorHAnsi" w:cstheme="majorHAnsi"/>
          <w:b/>
          <w:sz w:val="28"/>
          <w:szCs w:val="28"/>
        </w:rPr>
      </w:pPr>
    </w:p>
    <w:p w14:paraId="0874A447" w14:textId="0B1C4DC6" w:rsidR="006E44D1" w:rsidRPr="00A4309F" w:rsidRDefault="00000000">
      <w:pPr>
        <w:rPr>
          <w:rFonts w:asciiTheme="majorHAnsi" w:hAnsiTheme="majorHAnsi" w:cstheme="majorHAnsi"/>
          <w:b/>
          <w:sz w:val="28"/>
          <w:szCs w:val="28"/>
        </w:rPr>
      </w:pPr>
      <w:proofErr w:type="spellStart"/>
      <w:r w:rsidRPr="00A4309F">
        <w:rPr>
          <w:rFonts w:asciiTheme="majorHAnsi" w:hAnsiTheme="majorHAnsi" w:cstheme="majorHAnsi"/>
          <w:b/>
          <w:sz w:val="28"/>
          <w:szCs w:val="28"/>
        </w:rPr>
        <w:t>Competencias</w:t>
      </w:r>
      <w:proofErr w:type="spellEnd"/>
      <w:r w:rsidRPr="00A4309F">
        <w:rPr>
          <w:rFonts w:asciiTheme="majorHAnsi" w:hAnsiTheme="majorHAnsi" w:cstheme="majorHAnsi"/>
          <w:b/>
          <w:sz w:val="28"/>
          <w:szCs w:val="28"/>
        </w:rPr>
        <w:t xml:space="preserve"> clave</w:t>
      </w:r>
    </w:p>
    <w:p w14:paraId="08D0A8F6" w14:textId="29765ABC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 xml:space="preserve">Desarrollo Front-End • VueJS 2/3 • Nuxt 3/4 • Tailwind CSS • Tailwind variants • Bootstrap • Vuetify • TypeScript • JavaScript (ES6+) • Responsive Web Design (RWD) • Implementación UI • Librerías de componentes • Atomic Design • Principios SOLID • Metodologías ágiles • APIs RESTful • Figma • Git • Unit Testing • Cypress • Vitest • Playwright • Vite • Axios • Sass • Less • Stylus • HTML • Mjml • Plantillas de email • Twig • IA • Claude • OpenAI • Copilot • Cursor • LLMs • AWS/S3 • Lighthouse • Swagger • Jira • Scrum y metodologías ágiles • Capacitor • Pipelines de </w:t>
      </w:r>
      <w:proofErr w:type="spellStart"/>
      <w:r w:rsidRPr="00A4309F">
        <w:rPr>
          <w:rFonts w:asciiTheme="majorHAnsi" w:hAnsiTheme="majorHAnsi" w:cstheme="majorHAnsi"/>
        </w:rPr>
        <w:t>Github</w:t>
      </w:r>
      <w:proofErr w:type="spellEnd"/>
    </w:p>
    <w:p w14:paraId="47EEA907" w14:textId="77777777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>Editores: VS Code + Copilot • WebStorm • Zed • Windsurf • Cursor</w:t>
      </w:r>
    </w:p>
    <w:p w14:paraId="29D74C35" w14:textId="77777777" w:rsidR="006E44D1" w:rsidRPr="00A4309F" w:rsidRDefault="006E44D1">
      <w:pPr>
        <w:rPr>
          <w:rFonts w:asciiTheme="majorHAnsi" w:hAnsiTheme="majorHAnsi" w:cstheme="majorHAnsi"/>
        </w:rPr>
      </w:pPr>
    </w:p>
    <w:p w14:paraId="43935EDA" w14:textId="77777777" w:rsidR="006E44D1" w:rsidRPr="00A4309F" w:rsidRDefault="00000000">
      <w:pPr>
        <w:rPr>
          <w:rFonts w:asciiTheme="majorHAnsi" w:hAnsiTheme="majorHAnsi" w:cstheme="majorHAnsi"/>
          <w:sz w:val="28"/>
          <w:szCs w:val="28"/>
        </w:rPr>
      </w:pPr>
      <w:r w:rsidRPr="00A4309F">
        <w:rPr>
          <w:rFonts w:asciiTheme="majorHAnsi" w:hAnsiTheme="majorHAnsi" w:cstheme="majorHAnsi"/>
          <w:b/>
          <w:sz w:val="28"/>
          <w:szCs w:val="28"/>
        </w:rPr>
        <w:t>Carrera profesional</w:t>
      </w:r>
    </w:p>
    <w:p w14:paraId="07AAA39F" w14:textId="77777777" w:rsidR="006E44D1" w:rsidRPr="00A4309F" w:rsidRDefault="00000000">
      <w:pPr>
        <w:rPr>
          <w:rFonts w:asciiTheme="majorHAnsi" w:hAnsiTheme="majorHAnsi" w:cstheme="majorHAnsi"/>
          <w:b/>
          <w:sz w:val="28"/>
          <w:szCs w:val="28"/>
        </w:rPr>
      </w:pPr>
      <w:r w:rsidRPr="00A4309F">
        <w:rPr>
          <w:rFonts w:asciiTheme="majorHAnsi" w:hAnsiTheme="majorHAnsi" w:cstheme="majorHAnsi"/>
          <w:b/>
          <w:sz w:val="28"/>
          <w:szCs w:val="28"/>
        </w:rPr>
        <w:t>Fairlyne — París, Francia (Remoto)</w:t>
      </w:r>
    </w:p>
    <w:p w14:paraId="3853B6BF" w14:textId="77777777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>Desarrollador Front-End (Vue.js / Nuxt / Quasar framework / Tailwind) | Oct 2023 — Oct 2025</w:t>
      </w:r>
    </w:p>
    <w:p w14:paraId="7E9688C3" w14:textId="4F9D71B0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>- Desarroll</w:t>
      </w:r>
      <w:r w:rsidR="00A4309F">
        <w:rPr>
          <w:rFonts w:asciiTheme="majorHAnsi" w:hAnsiTheme="majorHAnsi" w:cstheme="majorHAnsi"/>
        </w:rPr>
        <w:t>o de</w:t>
      </w:r>
      <w:r w:rsidRPr="00A4309F">
        <w:rPr>
          <w:rFonts w:asciiTheme="majorHAnsi" w:hAnsiTheme="majorHAnsi" w:cstheme="majorHAnsi"/>
        </w:rPr>
        <w:t xml:space="preserve"> una arquitectura modular compartida con Nuxt Layers, permitiendo que 3 </w:t>
      </w:r>
      <w:proofErr w:type="spellStart"/>
      <w:r w:rsidRPr="00A4309F">
        <w:rPr>
          <w:rFonts w:asciiTheme="majorHAnsi" w:hAnsiTheme="majorHAnsi" w:cstheme="majorHAnsi"/>
        </w:rPr>
        <w:t>aplicaciones</w:t>
      </w:r>
      <w:proofErr w:type="spellEnd"/>
      <w:r w:rsidRPr="00A4309F">
        <w:rPr>
          <w:rFonts w:asciiTheme="majorHAnsi" w:hAnsiTheme="majorHAnsi" w:cstheme="majorHAnsi"/>
        </w:rPr>
        <w:t xml:space="preserve"> web </w:t>
      </w:r>
      <w:proofErr w:type="spellStart"/>
      <w:r w:rsidRPr="00A4309F">
        <w:rPr>
          <w:rFonts w:asciiTheme="majorHAnsi" w:hAnsiTheme="majorHAnsi" w:cstheme="majorHAnsi"/>
        </w:rPr>
        <w:t>compartieran</w:t>
      </w:r>
      <w:proofErr w:type="spellEnd"/>
      <w:r w:rsidRPr="00A4309F">
        <w:rPr>
          <w:rFonts w:asciiTheme="majorHAnsi" w:hAnsiTheme="majorHAnsi" w:cstheme="majorHAnsi"/>
        </w:rPr>
        <w:t xml:space="preserve"> </w:t>
      </w:r>
      <w:proofErr w:type="spellStart"/>
      <w:r w:rsidRPr="00A4309F">
        <w:rPr>
          <w:rFonts w:asciiTheme="majorHAnsi" w:hAnsiTheme="majorHAnsi" w:cstheme="majorHAnsi"/>
        </w:rPr>
        <w:t>más</w:t>
      </w:r>
      <w:proofErr w:type="spellEnd"/>
      <w:r w:rsidRPr="00A4309F">
        <w:rPr>
          <w:rFonts w:asciiTheme="majorHAnsi" w:hAnsiTheme="majorHAnsi" w:cstheme="majorHAnsi"/>
        </w:rPr>
        <w:t xml:space="preserve"> del 70% del código de interfaz, acelerando los ciclos de entrega en un 40%.</w:t>
      </w:r>
    </w:p>
    <w:p w14:paraId="700996B3" w14:textId="2C045030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 xml:space="preserve">- </w:t>
      </w:r>
      <w:proofErr w:type="spellStart"/>
      <w:r w:rsidRPr="00A4309F">
        <w:rPr>
          <w:rFonts w:asciiTheme="majorHAnsi" w:hAnsiTheme="majorHAnsi" w:cstheme="majorHAnsi"/>
        </w:rPr>
        <w:t>Constru</w:t>
      </w:r>
      <w:r w:rsidR="00A4309F">
        <w:rPr>
          <w:rFonts w:asciiTheme="majorHAnsi" w:hAnsiTheme="majorHAnsi" w:cstheme="majorHAnsi"/>
        </w:rPr>
        <w:t>cción</w:t>
      </w:r>
      <w:proofErr w:type="spellEnd"/>
      <w:r w:rsidRPr="00A4309F">
        <w:rPr>
          <w:rFonts w:asciiTheme="majorHAnsi" w:hAnsiTheme="majorHAnsi" w:cstheme="majorHAnsi"/>
        </w:rPr>
        <w:t xml:space="preserve"> y </w:t>
      </w:r>
      <w:proofErr w:type="spellStart"/>
      <w:r w:rsidRPr="00A4309F">
        <w:rPr>
          <w:rFonts w:asciiTheme="majorHAnsi" w:hAnsiTheme="majorHAnsi" w:cstheme="majorHAnsi"/>
        </w:rPr>
        <w:t>mant</w:t>
      </w:r>
      <w:r w:rsidR="00A4309F">
        <w:rPr>
          <w:rFonts w:asciiTheme="majorHAnsi" w:hAnsiTheme="majorHAnsi" w:cstheme="majorHAnsi"/>
        </w:rPr>
        <w:t>enimiento</w:t>
      </w:r>
      <w:proofErr w:type="spellEnd"/>
      <w:r w:rsidR="00A4309F">
        <w:rPr>
          <w:rFonts w:asciiTheme="majorHAnsi" w:hAnsiTheme="majorHAnsi" w:cstheme="majorHAnsi"/>
        </w:rPr>
        <w:t xml:space="preserve"> de</w:t>
      </w:r>
      <w:r w:rsidRPr="00A4309F">
        <w:rPr>
          <w:rFonts w:asciiTheme="majorHAnsi" w:hAnsiTheme="majorHAnsi" w:cstheme="majorHAnsi"/>
        </w:rPr>
        <w:t xml:space="preserve"> un </w:t>
      </w:r>
      <w:proofErr w:type="spellStart"/>
      <w:r w:rsidRPr="00A4309F">
        <w:rPr>
          <w:rFonts w:asciiTheme="majorHAnsi" w:hAnsiTheme="majorHAnsi" w:cstheme="majorHAnsi"/>
        </w:rPr>
        <w:t>sistema</w:t>
      </w:r>
      <w:proofErr w:type="spellEnd"/>
      <w:r w:rsidRPr="00A4309F">
        <w:rPr>
          <w:rFonts w:asciiTheme="majorHAnsi" w:hAnsiTheme="majorHAnsi" w:cstheme="majorHAnsi"/>
        </w:rPr>
        <w:t xml:space="preserve"> de diseño atómico escalable con más de 100 componentes reutilizables en Vue 3, mejorando la consistencia visual y reduciendo retrabajos entre equipos de producto.</w:t>
      </w:r>
    </w:p>
    <w:p w14:paraId="3AE74697" w14:textId="60B1FE9D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 xml:space="preserve">- </w:t>
      </w:r>
      <w:proofErr w:type="spellStart"/>
      <w:r w:rsidRPr="00A4309F">
        <w:rPr>
          <w:rFonts w:asciiTheme="majorHAnsi" w:hAnsiTheme="majorHAnsi" w:cstheme="majorHAnsi"/>
        </w:rPr>
        <w:t>Optimiz</w:t>
      </w:r>
      <w:r w:rsidR="00A4309F">
        <w:rPr>
          <w:rFonts w:asciiTheme="majorHAnsi" w:hAnsiTheme="majorHAnsi" w:cstheme="majorHAnsi"/>
        </w:rPr>
        <w:t>ación</w:t>
      </w:r>
      <w:proofErr w:type="spellEnd"/>
      <w:r w:rsidRPr="00A4309F">
        <w:rPr>
          <w:rFonts w:asciiTheme="majorHAnsi" w:hAnsiTheme="majorHAnsi" w:cstheme="majorHAnsi"/>
        </w:rPr>
        <w:t xml:space="preserve"> </w:t>
      </w:r>
      <w:r w:rsidR="00A4309F">
        <w:rPr>
          <w:rFonts w:asciiTheme="majorHAnsi" w:hAnsiTheme="majorHAnsi" w:cstheme="majorHAnsi"/>
        </w:rPr>
        <w:t>d</w:t>
      </w:r>
      <w:r w:rsidRPr="00A4309F">
        <w:rPr>
          <w:rFonts w:asciiTheme="majorHAnsi" w:hAnsiTheme="majorHAnsi" w:cstheme="majorHAnsi"/>
        </w:rPr>
        <w:t xml:space="preserve">el </w:t>
      </w:r>
      <w:proofErr w:type="spellStart"/>
      <w:r w:rsidRPr="00A4309F">
        <w:rPr>
          <w:rFonts w:asciiTheme="majorHAnsi" w:hAnsiTheme="majorHAnsi" w:cstheme="majorHAnsi"/>
        </w:rPr>
        <w:t>rendimiento</w:t>
      </w:r>
      <w:proofErr w:type="spellEnd"/>
      <w:r w:rsidRPr="00A4309F">
        <w:rPr>
          <w:rFonts w:asciiTheme="majorHAnsi" w:hAnsiTheme="majorHAnsi" w:cstheme="majorHAnsi"/>
        </w:rPr>
        <w:t xml:space="preserve"> de la UI mediante lazy loading, code-splitting y Tailwind variants, logrando puntuaciones de Lighthouse superiores a 90 y una interacción más rápida.</w:t>
      </w:r>
    </w:p>
    <w:p w14:paraId="558BE88B" w14:textId="2C5F1367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lastRenderedPageBreak/>
        <w:t xml:space="preserve">- </w:t>
      </w:r>
      <w:proofErr w:type="spellStart"/>
      <w:r w:rsidRPr="00A4309F">
        <w:rPr>
          <w:rFonts w:asciiTheme="majorHAnsi" w:hAnsiTheme="majorHAnsi" w:cstheme="majorHAnsi"/>
        </w:rPr>
        <w:t>Colabo</w:t>
      </w:r>
      <w:r w:rsidR="00A4309F">
        <w:rPr>
          <w:rFonts w:asciiTheme="majorHAnsi" w:hAnsiTheme="majorHAnsi" w:cstheme="majorHAnsi"/>
        </w:rPr>
        <w:t>ración</w:t>
      </w:r>
      <w:proofErr w:type="spellEnd"/>
      <w:r w:rsidRPr="00A4309F">
        <w:rPr>
          <w:rFonts w:asciiTheme="majorHAnsi" w:hAnsiTheme="majorHAnsi" w:cstheme="majorHAnsi"/>
        </w:rPr>
        <w:t xml:space="preserve"> con </w:t>
      </w:r>
      <w:proofErr w:type="spellStart"/>
      <w:r w:rsidRPr="00A4309F">
        <w:rPr>
          <w:rFonts w:asciiTheme="majorHAnsi" w:hAnsiTheme="majorHAnsi" w:cstheme="majorHAnsi"/>
        </w:rPr>
        <w:t>diseñadores</w:t>
      </w:r>
      <w:proofErr w:type="spellEnd"/>
      <w:r w:rsidRPr="00A4309F">
        <w:rPr>
          <w:rFonts w:asciiTheme="majorHAnsi" w:hAnsiTheme="majorHAnsi" w:cstheme="majorHAnsi"/>
        </w:rPr>
        <w:t xml:space="preserve"> e ingenieros backend para alinear los objetivos UX/UI con los requisitos del negocio, mejorando el time-to-market y la eficiencia global del desarrollo.</w:t>
      </w:r>
    </w:p>
    <w:p w14:paraId="73650697" w14:textId="47EEDE63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 xml:space="preserve">- </w:t>
      </w:r>
      <w:proofErr w:type="spellStart"/>
      <w:r w:rsidRPr="00A4309F">
        <w:rPr>
          <w:rFonts w:asciiTheme="majorHAnsi" w:hAnsiTheme="majorHAnsi" w:cstheme="majorHAnsi"/>
        </w:rPr>
        <w:t>Mejor</w:t>
      </w:r>
      <w:r w:rsidR="00A4309F">
        <w:rPr>
          <w:rFonts w:asciiTheme="majorHAnsi" w:hAnsiTheme="majorHAnsi" w:cstheme="majorHAnsi"/>
        </w:rPr>
        <w:t>a</w:t>
      </w:r>
      <w:proofErr w:type="spellEnd"/>
      <w:r w:rsidR="00A4309F">
        <w:rPr>
          <w:rFonts w:asciiTheme="majorHAnsi" w:hAnsiTheme="majorHAnsi" w:cstheme="majorHAnsi"/>
        </w:rPr>
        <w:t xml:space="preserve"> de</w:t>
      </w:r>
      <w:r w:rsidRPr="00A4309F">
        <w:rPr>
          <w:rFonts w:asciiTheme="majorHAnsi" w:hAnsiTheme="majorHAnsi" w:cstheme="majorHAnsi"/>
        </w:rPr>
        <w:t xml:space="preserve"> la </w:t>
      </w:r>
      <w:proofErr w:type="spellStart"/>
      <w:r w:rsidRPr="00A4309F">
        <w:rPr>
          <w:rFonts w:asciiTheme="majorHAnsi" w:hAnsiTheme="majorHAnsi" w:cstheme="majorHAnsi"/>
        </w:rPr>
        <w:t>accesibilidad</w:t>
      </w:r>
      <w:proofErr w:type="spellEnd"/>
      <w:r w:rsidRPr="00A4309F">
        <w:rPr>
          <w:rFonts w:asciiTheme="majorHAnsi" w:hAnsiTheme="majorHAnsi" w:cstheme="majorHAnsi"/>
        </w:rPr>
        <w:t xml:space="preserve"> y la capacidad de respuesta en todas las plataformas, garantizando experiencias móviles y de escritorio precisas para marcas como Transavia, OUIGO y Royal Air Maroc.</w:t>
      </w:r>
    </w:p>
    <w:p w14:paraId="05BAD6DB" w14:textId="77777777" w:rsidR="006E44D1" w:rsidRPr="00A4309F" w:rsidRDefault="006E44D1">
      <w:pPr>
        <w:rPr>
          <w:rFonts w:asciiTheme="majorHAnsi" w:hAnsiTheme="majorHAnsi" w:cstheme="majorHAnsi"/>
        </w:rPr>
      </w:pPr>
    </w:p>
    <w:p w14:paraId="6BD136BE" w14:textId="77777777" w:rsidR="006E44D1" w:rsidRPr="00A4309F" w:rsidRDefault="00000000">
      <w:pPr>
        <w:rPr>
          <w:rFonts w:asciiTheme="majorHAnsi" w:hAnsiTheme="majorHAnsi" w:cstheme="majorHAnsi"/>
          <w:b/>
          <w:sz w:val="28"/>
          <w:szCs w:val="28"/>
        </w:rPr>
      </w:pPr>
      <w:r w:rsidRPr="00A4309F">
        <w:rPr>
          <w:rFonts w:asciiTheme="majorHAnsi" w:hAnsiTheme="majorHAnsi" w:cstheme="majorHAnsi"/>
          <w:b/>
          <w:sz w:val="28"/>
          <w:szCs w:val="28"/>
        </w:rPr>
        <w:t>Prada Group — Milán, Italia (Remoto)</w:t>
      </w:r>
    </w:p>
    <w:p w14:paraId="542E1726" w14:textId="77777777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>Desarrollador Front-End Vue | Mar 2023 — Jul 2023</w:t>
      </w:r>
    </w:p>
    <w:p w14:paraId="073AFDE0" w14:textId="6516C46A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 xml:space="preserve">- </w:t>
      </w:r>
      <w:proofErr w:type="spellStart"/>
      <w:r w:rsidRPr="00A4309F">
        <w:rPr>
          <w:rFonts w:asciiTheme="majorHAnsi" w:hAnsiTheme="majorHAnsi" w:cstheme="majorHAnsi"/>
        </w:rPr>
        <w:t>Moderniz</w:t>
      </w:r>
      <w:r w:rsidR="00A4309F">
        <w:rPr>
          <w:rFonts w:asciiTheme="majorHAnsi" w:hAnsiTheme="majorHAnsi" w:cstheme="majorHAnsi"/>
        </w:rPr>
        <w:t>ación</w:t>
      </w:r>
      <w:proofErr w:type="spellEnd"/>
      <w:r w:rsidR="00A4309F">
        <w:rPr>
          <w:rFonts w:asciiTheme="majorHAnsi" w:hAnsiTheme="majorHAnsi" w:cstheme="majorHAnsi"/>
        </w:rPr>
        <w:t xml:space="preserve"> de</w:t>
      </w:r>
      <w:r w:rsidRPr="00A4309F">
        <w:rPr>
          <w:rFonts w:asciiTheme="majorHAnsi" w:hAnsiTheme="majorHAnsi" w:cstheme="majorHAnsi"/>
        </w:rPr>
        <w:t xml:space="preserve"> la </w:t>
      </w:r>
      <w:proofErr w:type="spellStart"/>
      <w:r w:rsidRPr="00A4309F">
        <w:rPr>
          <w:rFonts w:asciiTheme="majorHAnsi" w:hAnsiTheme="majorHAnsi" w:cstheme="majorHAnsi"/>
        </w:rPr>
        <w:t>arquitectura</w:t>
      </w:r>
      <w:proofErr w:type="spellEnd"/>
      <w:r w:rsidRPr="00A4309F">
        <w:rPr>
          <w:rFonts w:asciiTheme="majorHAnsi" w:hAnsiTheme="majorHAnsi" w:cstheme="majorHAnsi"/>
        </w:rPr>
        <w:t xml:space="preserve"> front-end de miumiu.com y prada.com, migrando de Vue 2 a Vue 3 y mejorando la mantenibilidad y escalabilidad.</w:t>
      </w:r>
    </w:p>
    <w:p w14:paraId="7D2A3185" w14:textId="6617AE0C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 xml:space="preserve">- </w:t>
      </w:r>
      <w:proofErr w:type="spellStart"/>
      <w:r w:rsidRPr="00A4309F">
        <w:rPr>
          <w:rFonts w:asciiTheme="majorHAnsi" w:hAnsiTheme="majorHAnsi" w:cstheme="majorHAnsi"/>
        </w:rPr>
        <w:t>Mejor</w:t>
      </w:r>
      <w:r w:rsidR="00A4309F">
        <w:rPr>
          <w:rFonts w:asciiTheme="majorHAnsi" w:hAnsiTheme="majorHAnsi" w:cstheme="majorHAnsi"/>
        </w:rPr>
        <w:t>amiento</w:t>
      </w:r>
      <w:proofErr w:type="spellEnd"/>
      <w:r w:rsidR="00A4309F">
        <w:rPr>
          <w:rFonts w:asciiTheme="majorHAnsi" w:hAnsiTheme="majorHAnsi" w:cstheme="majorHAnsi"/>
        </w:rPr>
        <w:t xml:space="preserve"> d</w:t>
      </w:r>
      <w:r w:rsidRPr="00A4309F">
        <w:rPr>
          <w:rFonts w:asciiTheme="majorHAnsi" w:hAnsiTheme="majorHAnsi" w:cstheme="majorHAnsi"/>
        </w:rPr>
        <w:t>el rendimiento optimizando el enrutado y la entrega de recursos, reduciendo los tiempos de carga en un 25% y mejorando las puntuaciones SEO en móvil y escritorio.</w:t>
      </w:r>
    </w:p>
    <w:p w14:paraId="56BAAF87" w14:textId="3404E8C9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 xml:space="preserve">- </w:t>
      </w:r>
      <w:proofErr w:type="spellStart"/>
      <w:r w:rsidR="00A4309F">
        <w:rPr>
          <w:rFonts w:asciiTheme="majorHAnsi" w:hAnsiTheme="majorHAnsi" w:cstheme="majorHAnsi"/>
        </w:rPr>
        <w:t>Migración</w:t>
      </w:r>
      <w:proofErr w:type="spellEnd"/>
      <w:r w:rsidRPr="00A4309F">
        <w:rPr>
          <w:rFonts w:asciiTheme="majorHAnsi" w:hAnsiTheme="majorHAnsi" w:cstheme="majorHAnsi"/>
        </w:rPr>
        <w:t xml:space="preserve"> </w:t>
      </w:r>
      <w:proofErr w:type="spellStart"/>
      <w:r w:rsidRPr="00A4309F">
        <w:rPr>
          <w:rFonts w:asciiTheme="majorHAnsi" w:hAnsiTheme="majorHAnsi" w:cstheme="majorHAnsi"/>
        </w:rPr>
        <w:t>en</w:t>
      </w:r>
      <w:proofErr w:type="spellEnd"/>
      <w:r w:rsidRPr="00A4309F">
        <w:rPr>
          <w:rFonts w:asciiTheme="majorHAnsi" w:hAnsiTheme="majorHAnsi" w:cstheme="majorHAnsi"/>
        </w:rPr>
        <w:t xml:space="preserve"> </w:t>
      </w:r>
      <w:proofErr w:type="spellStart"/>
      <w:r w:rsidRPr="00A4309F">
        <w:rPr>
          <w:rFonts w:asciiTheme="majorHAnsi" w:hAnsiTheme="majorHAnsi" w:cstheme="majorHAnsi"/>
        </w:rPr>
        <w:t>código</w:t>
      </w:r>
      <w:proofErr w:type="spellEnd"/>
      <w:r w:rsidRPr="00A4309F">
        <w:rPr>
          <w:rFonts w:asciiTheme="majorHAnsi" w:hAnsiTheme="majorHAnsi" w:cstheme="majorHAnsi"/>
        </w:rPr>
        <w:t xml:space="preserve"> </w:t>
      </w:r>
      <w:r w:rsidR="00A4309F">
        <w:rPr>
          <w:rFonts w:asciiTheme="majorHAnsi" w:hAnsiTheme="majorHAnsi" w:cstheme="majorHAnsi"/>
        </w:rPr>
        <w:t>“legacy” y</w:t>
      </w:r>
      <w:r w:rsidRPr="00A4309F">
        <w:rPr>
          <w:rFonts w:asciiTheme="majorHAnsi" w:hAnsiTheme="majorHAnsi" w:cstheme="majorHAnsi"/>
        </w:rPr>
        <w:t xml:space="preserve"> </w:t>
      </w:r>
      <w:proofErr w:type="spellStart"/>
      <w:r w:rsidRPr="00A4309F">
        <w:rPr>
          <w:rFonts w:asciiTheme="majorHAnsi" w:hAnsiTheme="majorHAnsi" w:cstheme="majorHAnsi"/>
        </w:rPr>
        <w:t>produc</w:t>
      </w:r>
      <w:r w:rsidR="00A4309F">
        <w:rPr>
          <w:rFonts w:asciiTheme="majorHAnsi" w:hAnsiTheme="majorHAnsi" w:cstheme="majorHAnsi"/>
        </w:rPr>
        <w:t>cón</w:t>
      </w:r>
      <w:proofErr w:type="spellEnd"/>
      <w:r w:rsidR="00A4309F">
        <w:rPr>
          <w:rFonts w:asciiTheme="majorHAnsi" w:hAnsiTheme="majorHAnsi" w:cstheme="majorHAnsi"/>
        </w:rPr>
        <w:t xml:space="preserve"> de</w:t>
      </w:r>
      <w:r w:rsidRPr="00A4309F">
        <w:rPr>
          <w:rFonts w:asciiTheme="majorHAnsi" w:hAnsiTheme="majorHAnsi" w:cstheme="majorHAnsi"/>
        </w:rPr>
        <w:t xml:space="preserve"> </w:t>
      </w:r>
      <w:proofErr w:type="spellStart"/>
      <w:r w:rsidRPr="00A4309F">
        <w:rPr>
          <w:rFonts w:asciiTheme="majorHAnsi" w:hAnsiTheme="majorHAnsi" w:cstheme="majorHAnsi"/>
        </w:rPr>
        <w:t>documentación</w:t>
      </w:r>
      <w:proofErr w:type="spellEnd"/>
      <w:r w:rsidRPr="00A4309F">
        <w:rPr>
          <w:rFonts w:asciiTheme="majorHAnsi" w:hAnsiTheme="majorHAnsi" w:cstheme="majorHAnsi"/>
        </w:rPr>
        <w:t xml:space="preserve"> </w:t>
      </w:r>
      <w:proofErr w:type="spellStart"/>
      <w:r w:rsidRPr="00A4309F">
        <w:rPr>
          <w:rFonts w:asciiTheme="majorHAnsi" w:hAnsiTheme="majorHAnsi" w:cstheme="majorHAnsi"/>
        </w:rPr>
        <w:t>detallada</w:t>
      </w:r>
      <w:proofErr w:type="spellEnd"/>
      <w:r w:rsidRPr="00A4309F">
        <w:rPr>
          <w:rFonts w:asciiTheme="majorHAnsi" w:hAnsiTheme="majorHAnsi" w:cstheme="majorHAnsi"/>
        </w:rPr>
        <w:t xml:space="preserve">, </w:t>
      </w:r>
      <w:proofErr w:type="spellStart"/>
      <w:r w:rsidRPr="00A4309F">
        <w:rPr>
          <w:rFonts w:asciiTheme="majorHAnsi" w:hAnsiTheme="majorHAnsi" w:cstheme="majorHAnsi"/>
        </w:rPr>
        <w:t>facilitando</w:t>
      </w:r>
      <w:proofErr w:type="spellEnd"/>
      <w:r w:rsidRPr="00A4309F">
        <w:rPr>
          <w:rFonts w:asciiTheme="majorHAnsi" w:hAnsiTheme="majorHAnsi" w:cstheme="majorHAnsi"/>
        </w:rPr>
        <w:t xml:space="preserve"> la incorporación de nuevos desarrolladores y ciclos de mantenimiento más fluidos.</w:t>
      </w:r>
    </w:p>
    <w:p w14:paraId="52ECC3C1" w14:textId="68E75329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 xml:space="preserve">- </w:t>
      </w:r>
      <w:proofErr w:type="spellStart"/>
      <w:r w:rsidRPr="00A4309F">
        <w:rPr>
          <w:rFonts w:asciiTheme="majorHAnsi" w:hAnsiTheme="majorHAnsi" w:cstheme="majorHAnsi"/>
        </w:rPr>
        <w:t>Trabaj</w:t>
      </w:r>
      <w:r w:rsidR="00A4309F">
        <w:rPr>
          <w:rFonts w:asciiTheme="majorHAnsi" w:hAnsiTheme="majorHAnsi" w:cstheme="majorHAnsi"/>
        </w:rPr>
        <w:t>o</w:t>
      </w:r>
      <w:proofErr w:type="spellEnd"/>
      <w:r w:rsidRPr="00A4309F">
        <w:rPr>
          <w:rFonts w:asciiTheme="majorHAnsi" w:hAnsiTheme="majorHAnsi" w:cstheme="majorHAnsi"/>
        </w:rPr>
        <w:t xml:space="preserve"> junto con los equipos de producto y diseño para asegurar la entrega impecable de componentes alineados con las especificaciones de Figma y los estándares de accesibilidad.</w:t>
      </w:r>
    </w:p>
    <w:p w14:paraId="601EAAAA" w14:textId="77777777" w:rsidR="006E44D1" w:rsidRPr="00A4309F" w:rsidRDefault="006E44D1">
      <w:pPr>
        <w:rPr>
          <w:rFonts w:asciiTheme="majorHAnsi" w:hAnsiTheme="majorHAnsi" w:cstheme="majorHAnsi"/>
        </w:rPr>
      </w:pPr>
    </w:p>
    <w:p w14:paraId="138616A6" w14:textId="77777777" w:rsidR="006E44D1" w:rsidRPr="00A4309F" w:rsidRDefault="00000000">
      <w:pPr>
        <w:rPr>
          <w:rFonts w:asciiTheme="majorHAnsi" w:hAnsiTheme="majorHAnsi" w:cstheme="majorHAnsi"/>
          <w:b/>
          <w:sz w:val="28"/>
          <w:szCs w:val="28"/>
        </w:rPr>
      </w:pPr>
      <w:r w:rsidRPr="00A4309F">
        <w:rPr>
          <w:rFonts w:asciiTheme="majorHAnsi" w:hAnsiTheme="majorHAnsi" w:cstheme="majorHAnsi"/>
          <w:b/>
          <w:sz w:val="28"/>
          <w:szCs w:val="28"/>
        </w:rPr>
        <w:t>Der Grüne Punkt — Duales System Deutschland GmbH (Remoto)</w:t>
      </w:r>
    </w:p>
    <w:p w14:paraId="1A1F9E72" w14:textId="77777777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>Desarrollador Front-End Web (Vue 3 / Vite / Bootstrap 5) | Abr 2022 — Feb 2023</w:t>
      </w:r>
    </w:p>
    <w:p w14:paraId="4A0E4179" w14:textId="622A9403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>- Desarroll</w:t>
      </w:r>
      <w:r w:rsidR="00A4309F">
        <w:rPr>
          <w:rFonts w:asciiTheme="majorHAnsi" w:hAnsiTheme="majorHAnsi" w:cstheme="majorHAnsi"/>
        </w:rPr>
        <w:t xml:space="preserve">o del </w:t>
      </w:r>
      <w:proofErr w:type="spellStart"/>
      <w:r w:rsidR="00A4309F">
        <w:rPr>
          <w:rFonts w:asciiTheme="majorHAnsi" w:hAnsiTheme="majorHAnsi" w:cstheme="majorHAnsi"/>
        </w:rPr>
        <w:t>proyecto</w:t>
      </w:r>
      <w:proofErr w:type="spellEnd"/>
      <w:r w:rsidRPr="00A4309F">
        <w:rPr>
          <w:rFonts w:asciiTheme="majorHAnsi" w:hAnsiTheme="majorHAnsi" w:cstheme="majorHAnsi"/>
        </w:rPr>
        <w:t xml:space="preserve"> </w:t>
      </w:r>
      <w:r w:rsidR="00A4309F">
        <w:rPr>
          <w:rFonts w:asciiTheme="majorHAnsi" w:hAnsiTheme="majorHAnsi" w:cstheme="majorHAnsi"/>
        </w:rPr>
        <w:t>“</w:t>
      </w:r>
      <w:r w:rsidRPr="00A4309F">
        <w:rPr>
          <w:rFonts w:asciiTheme="majorHAnsi" w:hAnsiTheme="majorHAnsi" w:cstheme="majorHAnsi"/>
        </w:rPr>
        <w:t>NV1RO Dashboard</w:t>
      </w:r>
      <w:r w:rsidR="00A4309F">
        <w:rPr>
          <w:rFonts w:asciiTheme="majorHAnsi" w:hAnsiTheme="majorHAnsi" w:cstheme="majorHAnsi"/>
        </w:rPr>
        <w:t>”</w:t>
      </w:r>
      <w:r w:rsidRPr="00A4309F">
        <w:rPr>
          <w:rFonts w:asciiTheme="majorHAnsi" w:hAnsiTheme="majorHAnsi" w:cstheme="majorHAnsi"/>
        </w:rPr>
        <w:t xml:space="preserve">, </w:t>
      </w:r>
      <w:proofErr w:type="spellStart"/>
      <w:r w:rsidRPr="00A4309F">
        <w:rPr>
          <w:rFonts w:asciiTheme="majorHAnsi" w:hAnsiTheme="majorHAnsi" w:cstheme="majorHAnsi"/>
        </w:rPr>
        <w:t>una</w:t>
      </w:r>
      <w:proofErr w:type="spellEnd"/>
      <w:r w:rsidRPr="00A4309F">
        <w:rPr>
          <w:rFonts w:asciiTheme="majorHAnsi" w:hAnsiTheme="majorHAnsi" w:cstheme="majorHAnsi"/>
        </w:rPr>
        <w:t xml:space="preserve"> </w:t>
      </w:r>
      <w:proofErr w:type="spellStart"/>
      <w:r w:rsidRPr="00A4309F">
        <w:rPr>
          <w:rFonts w:asciiTheme="majorHAnsi" w:hAnsiTheme="majorHAnsi" w:cstheme="majorHAnsi"/>
        </w:rPr>
        <w:t>plataforma</w:t>
      </w:r>
      <w:proofErr w:type="spellEnd"/>
      <w:r w:rsidRPr="00A4309F">
        <w:rPr>
          <w:rFonts w:asciiTheme="majorHAnsi" w:hAnsiTheme="majorHAnsi" w:cstheme="majorHAnsi"/>
        </w:rPr>
        <w:t xml:space="preserve"> de analítica en tiempo real para datos de sostenibilidad, mejorando la visibilidad operativa para usuarios internos.</w:t>
      </w:r>
    </w:p>
    <w:p w14:paraId="1FF2926E" w14:textId="5CFB5654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 xml:space="preserve">- </w:t>
      </w:r>
      <w:proofErr w:type="spellStart"/>
      <w:r w:rsidRPr="00A4309F">
        <w:rPr>
          <w:rFonts w:asciiTheme="majorHAnsi" w:hAnsiTheme="majorHAnsi" w:cstheme="majorHAnsi"/>
        </w:rPr>
        <w:t>Implement</w:t>
      </w:r>
      <w:r w:rsidR="00A4309F">
        <w:rPr>
          <w:rFonts w:asciiTheme="majorHAnsi" w:hAnsiTheme="majorHAnsi" w:cstheme="majorHAnsi"/>
        </w:rPr>
        <w:t>ación</w:t>
      </w:r>
      <w:proofErr w:type="spellEnd"/>
      <w:r w:rsidR="00A4309F">
        <w:rPr>
          <w:rFonts w:asciiTheme="majorHAnsi" w:hAnsiTheme="majorHAnsi" w:cstheme="majorHAnsi"/>
        </w:rPr>
        <w:t xml:space="preserve"> de</w:t>
      </w:r>
      <w:r w:rsidRPr="00A4309F">
        <w:rPr>
          <w:rFonts w:asciiTheme="majorHAnsi" w:hAnsiTheme="majorHAnsi" w:cstheme="majorHAnsi"/>
        </w:rPr>
        <w:t xml:space="preserve"> frameworks de UI responsive </w:t>
      </w:r>
      <w:r w:rsidR="00A4309F">
        <w:rPr>
          <w:rFonts w:asciiTheme="majorHAnsi" w:hAnsiTheme="majorHAnsi" w:cstheme="majorHAnsi"/>
        </w:rPr>
        <w:t>(</w:t>
      </w:r>
      <w:proofErr w:type="spellStart"/>
      <w:r w:rsidR="00A4309F">
        <w:rPr>
          <w:rFonts w:asciiTheme="majorHAnsi" w:hAnsiTheme="majorHAnsi" w:cstheme="majorHAnsi"/>
        </w:rPr>
        <w:t>Vuetify</w:t>
      </w:r>
      <w:proofErr w:type="spellEnd"/>
      <w:r w:rsidR="00A4309F">
        <w:rPr>
          <w:rFonts w:asciiTheme="majorHAnsi" w:hAnsiTheme="majorHAnsi" w:cstheme="majorHAnsi"/>
        </w:rPr>
        <w:t xml:space="preserve">) </w:t>
      </w:r>
      <w:proofErr w:type="spellStart"/>
      <w:r w:rsidRPr="00A4309F">
        <w:rPr>
          <w:rFonts w:asciiTheme="majorHAnsi" w:hAnsiTheme="majorHAnsi" w:cstheme="majorHAnsi"/>
        </w:rPr>
        <w:t>que</w:t>
      </w:r>
      <w:proofErr w:type="spellEnd"/>
      <w:r w:rsidRPr="00A4309F">
        <w:rPr>
          <w:rFonts w:asciiTheme="majorHAnsi" w:hAnsiTheme="majorHAnsi" w:cstheme="majorHAnsi"/>
        </w:rPr>
        <w:t xml:space="preserve"> </w:t>
      </w:r>
      <w:proofErr w:type="spellStart"/>
      <w:r w:rsidRPr="00A4309F">
        <w:rPr>
          <w:rFonts w:asciiTheme="majorHAnsi" w:hAnsiTheme="majorHAnsi" w:cstheme="majorHAnsi"/>
        </w:rPr>
        <w:t>aumentaron</w:t>
      </w:r>
      <w:proofErr w:type="spellEnd"/>
      <w:r w:rsidRPr="00A4309F">
        <w:rPr>
          <w:rFonts w:asciiTheme="majorHAnsi" w:hAnsiTheme="majorHAnsi" w:cstheme="majorHAnsi"/>
        </w:rPr>
        <w:t xml:space="preserve"> la usabilidad y la accesibilidad en un 35%, validado mediante </w:t>
      </w:r>
      <w:proofErr w:type="spellStart"/>
      <w:r w:rsidRPr="00A4309F">
        <w:rPr>
          <w:rFonts w:asciiTheme="majorHAnsi" w:hAnsiTheme="majorHAnsi" w:cstheme="majorHAnsi"/>
        </w:rPr>
        <w:t>pruebas</w:t>
      </w:r>
      <w:proofErr w:type="spellEnd"/>
      <w:r w:rsidRPr="00A4309F">
        <w:rPr>
          <w:rFonts w:asciiTheme="majorHAnsi" w:hAnsiTheme="majorHAnsi" w:cstheme="majorHAnsi"/>
        </w:rPr>
        <w:t xml:space="preserve"> con </w:t>
      </w:r>
      <w:proofErr w:type="spellStart"/>
      <w:r w:rsidRPr="00A4309F">
        <w:rPr>
          <w:rFonts w:asciiTheme="majorHAnsi" w:hAnsiTheme="majorHAnsi" w:cstheme="majorHAnsi"/>
        </w:rPr>
        <w:t>usuarios</w:t>
      </w:r>
      <w:proofErr w:type="spellEnd"/>
      <w:r w:rsidRPr="00A4309F">
        <w:rPr>
          <w:rFonts w:asciiTheme="majorHAnsi" w:hAnsiTheme="majorHAnsi" w:cstheme="majorHAnsi"/>
        </w:rPr>
        <w:t xml:space="preserve"> finales.</w:t>
      </w:r>
    </w:p>
    <w:p w14:paraId="37E846C6" w14:textId="77777777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>- Integró pipelines CI/CD basados en AWS y despliegues automatizados, reduciendo errores de publicación y tiempo de despliegue en un 20%.</w:t>
      </w:r>
    </w:p>
    <w:p w14:paraId="6516F659" w14:textId="29742DE6" w:rsid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 xml:space="preserve">- Reforzó la fiabilidad del código introduciendo Jest y Vue Test Utils, reduciendo incidencias de regresión en un 25% </w:t>
      </w:r>
      <w:proofErr w:type="spellStart"/>
      <w:r w:rsidRPr="00A4309F">
        <w:rPr>
          <w:rFonts w:asciiTheme="majorHAnsi" w:hAnsiTheme="majorHAnsi" w:cstheme="majorHAnsi"/>
        </w:rPr>
        <w:t>durante</w:t>
      </w:r>
      <w:proofErr w:type="spellEnd"/>
      <w:r w:rsidRPr="00A4309F">
        <w:rPr>
          <w:rFonts w:asciiTheme="majorHAnsi" w:hAnsiTheme="majorHAnsi" w:cstheme="majorHAnsi"/>
        </w:rPr>
        <w:t xml:space="preserve"> </w:t>
      </w:r>
      <w:proofErr w:type="spellStart"/>
      <w:r w:rsidRPr="00A4309F">
        <w:rPr>
          <w:rFonts w:asciiTheme="majorHAnsi" w:hAnsiTheme="majorHAnsi" w:cstheme="majorHAnsi"/>
        </w:rPr>
        <w:t>los</w:t>
      </w:r>
      <w:proofErr w:type="spellEnd"/>
      <w:r w:rsidRPr="00A4309F">
        <w:rPr>
          <w:rFonts w:asciiTheme="majorHAnsi" w:hAnsiTheme="majorHAnsi" w:cstheme="majorHAnsi"/>
        </w:rPr>
        <w:t xml:space="preserve"> sprints.</w:t>
      </w:r>
      <w:r w:rsidR="00A4309F">
        <w:rPr>
          <w:rFonts w:asciiTheme="majorHAnsi" w:hAnsiTheme="majorHAnsi" w:cstheme="majorHAnsi"/>
        </w:rPr>
        <w:br w:type="page"/>
      </w:r>
    </w:p>
    <w:p w14:paraId="700FCE8F" w14:textId="77777777" w:rsidR="006E44D1" w:rsidRPr="00A4309F" w:rsidRDefault="006E44D1">
      <w:pPr>
        <w:rPr>
          <w:rFonts w:asciiTheme="majorHAnsi" w:hAnsiTheme="majorHAnsi" w:cstheme="majorHAnsi"/>
        </w:rPr>
      </w:pPr>
    </w:p>
    <w:p w14:paraId="3CF59EE1" w14:textId="77777777" w:rsidR="006E44D1" w:rsidRPr="00A4309F" w:rsidRDefault="00000000">
      <w:pPr>
        <w:rPr>
          <w:rFonts w:asciiTheme="majorHAnsi" w:hAnsiTheme="majorHAnsi" w:cstheme="majorHAnsi"/>
          <w:b/>
          <w:sz w:val="28"/>
          <w:szCs w:val="28"/>
        </w:rPr>
      </w:pPr>
      <w:r w:rsidRPr="00A4309F">
        <w:rPr>
          <w:rFonts w:asciiTheme="majorHAnsi" w:hAnsiTheme="majorHAnsi" w:cstheme="majorHAnsi"/>
          <w:b/>
          <w:sz w:val="28"/>
          <w:szCs w:val="28"/>
        </w:rPr>
        <w:t>Infopro Digital — París, Francia (Remoto)</w:t>
      </w:r>
    </w:p>
    <w:p w14:paraId="35DD02D1" w14:textId="77777777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>Desarrollador Front-End (Vue.js / Quasar / Vuetify) | Ene 2019 — Dic 2021</w:t>
      </w:r>
    </w:p>
    <w:p w14:paraId="7AC1E709" w14:textId="55155937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 xml:space="preserve">- </w:t>
      </w:r>
      <w:r w:rsidR="00A4309F">
        <w:rPr>
          <w:rFonts w:asciiTheme="majorHAnsi" w:hAnsiTheme="majorHAnsi" w:cstheme="majorHAnsi"/>
        </w:rPr>
        <w:t xml:space="preserve">Desarrollo de </w:t>
      </w:r>
      <w:proofErr w:type="spellStart"/>
      <w:r w:rsidRPr="00A4309F">
        <w:rPr>
          <w:rFonts w:asciiTheme="majorHAnsi" w:hAnsiTheme="majorHAnsi" w:cstheme="majorHAnsi"/>
        </w:rPr>
        <w:t>una</w:t>
      </w:r>
      <w:proofErr w:type="spellEnd"/>
      <w:r w:rsidRPr="00A4309F">
        <w:rPr>
          <w:rFonts w:asciiTheme="majorHAnsi" w:hAnsiTheme="majorHAnsi" w:cstheme="majorHAnsi"/>
        </w:rPr>
        <w:t xml:space="preserve"> </w:t>
      </w:r>
      <w:proofErr w:type="spellStart"/>
      <w:r w:rsidRPr="00A4309F">
        <w:rPr>
          <w:rFonts w:asciiTheme="majorHAnsi" w:hAnsiTheme="majorHAnsi" w:cstheme="majorHAnsi"/>
        </w:rPr>
        <w:t>plataforma</w:t>
      </w:r>
      <w:proofErr w:type="spellEnd"/>
      <w:r w:rsidRPr="00A4309F">
        <w:rPr>
          <w:rFonts w:asciiTheme="majorHAnsi" w:hAnsiTheme="majorHAnsi" w:cstheme="majorHAnsi"/>
        </w:rPr>
        <w:t xml:space="preserve"> back-office multi-tenant </w:t>
      </w:r>
      <w:proofErr w:type="spellStart"/>
      <w:r w:rsidRPr="00A4309F">
        <w:rPr>
          <w:rFonts w:asciiTheme="majorHAnsi" w:hAnsiTheme="majorHAnsi" w:cstheme="majorHAnsi"/>
        </w:rPr>
        <w:t>que</w:t>
      </w:r>
      <w:proofErr w:type="spellEnd"/>
      <w:r w:rsidRPr="00A4309F">
        <w:rPr>
          <w:rFonts w:asciiTheme="majorHAnsi" w:hAnsiTheme="majorHAnsi" w:cstheme="majorHAnsi"/>
        </w:rPr>
        <w:t xml:space="preserve"> daba servicio a más de 10 clientes B2B, usando Vue.js, Vuetify y Quasar para interfaces modulares y mantenibles.</w:t>
      </w:r>
    </w:p>
    <w:p w14:paraId="7BC93FAC" w14:textId="5B0ED92B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 xml:space="preserve">- </w:t>
      </w:r>
      <w:proofErr w:type="spellStart"/>
      <w:r w:rsidRPr="00A4309F">
        <w:rPr>
          <w:rFonts w:asciiTheme="majorHAnsi" w:hAnsiTheme="majorHAnsi" w:cstheme="majorHAnsi"/>
        </w:rPr>
        <w:t>Implement</w:t>
      </w:r>
      <w:r w:rsidR="00A4309F">
        <w:rPr>
          <w:rFonts w:asciiTheme="majorHAnsi" w:hAnsiTheme="majorHAnsi" w:cstheme="majorHAnsi"/>
        </w:rPr>
        <w:t>ación</w:t>
      </w:r>
      <w:proofErr w:type="spellEnd"/>
      <w:r w:rsidR="00A4309F">
        <w:rPr>
          <w:rFonts w:asciiTheme="majorHAnsi" w:hAnsiTheme="majorHAnsi" w:cstheme="majorHAnsi"/>
        </w:rPr>
        <w:t xml:space="preserve"> de</w:t>
      </w:r>
      <w:r w:rsidRPr="00A4309F">
        <w:rPr>
          <w:rFonts w:asciiTheme="majorHAnsi" w:hAnsiTheme="majorHAnsi" w:cstheme="majorHAnsi"/>
        </w:rPr>
        <w:t xml:space="preserve"> </w:t>
      </w:r>
      <w:proofErr w:type="spellStart"/>
      <w:r w:rsidRPr="00A4309F">
        <w:rPr>
          <w:rFonts w:asciiTheme="majorHAnsi" w:hAnsiTheme="majorHAnsi" w:cstheme="majorHAnsi"/>
        </w:rPr>
        <w:t>una</w:t>
      </w:r>
      <w:proofErr w:type="spellEnd"/>
      <w:r w:rsidRPr="00A4309F">
        <w:rPr>
          <w:rFonts w:asciiTheme="majorHAnsi" w:hAnsiTheme="majorHAnsi" w:cstheme="majorHAnsi"/>
        </w:rPr>
        <w:t xml:space="preserve"> </w:t>
      </w:r>
      <w:proofErr w:type="spellStart"/>
      <w:r w:rsidRPr="00A4309F">
        <w:rPr>
          <w:rFonts w:asciiTheme="majorHAnsi" w:hAnsiTheme="majorHAnsi" w:cstheme="majorHAnsi"/>
        </w:rPr>
        <w:t>arquitectura</w:t>
      </w:r>
      <w:proofErr w:type="spellEnd"/>
      <w:r w:rsidRPr="00A4309F">
        <w:rPr>
          <w:rFonts w:asciiTheme="majorHAnsi" w:hAnsiTheme="majorHAnsi" w:cstheme="majorHAnsi"/>
        </w:rPr>
        <w:t xml:space="preserve"> de localización I18n que redujo en un 50% el tiempo de actualización de traducciones, mejorando la velocidad de despliegue internacional.</w:t>
      </w:r>
    </w:p>
    <w:p w14:paraId="729CAFFA" w14:textId="505239F7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 xml:space="preserve">- </w:t>
      </w:r>
      <w:proofErr w:type="spellStart"/>
      <w:r w:rsidR="00A4309F">
        <w:rPr>
          <w:rFonts w:asciiTheme="majorHAnsi" w:hAnsiTheme="majorHAnsi" w:cstheme="majorHAnsi"/>
        </w:rPr>
        <w:t>C</w:t>
      </w:r>
      <w:r w:rsidRPr="00A4309F">
        <w:rPr>
          <w:rFonts w:asciiTheme="majorHAnsi" w:hAnsiTheme="majorHAnsi" w:cstheme="majorHAnsi"/>
        </w:rPr>
        <w:t>onfiguración</w:t>
      </w:r>
      <w:proofErr w:type="spellEnd"/>
      <w:r w:rsidRPr="00A4309F">
        <w:rPr>
          <w:rFonts w:asciiTheme="majorHAnsi" w:hAnsiTheme="majorHAnsi" w:cstheme="majorHAnsi"/>
        </w:rPr>
        <w:t xml:space="preserve"> de </w:t>
      </w:r>
      <w:proofErr w:type="spellStart"/>
      <w:r w:rsidRPr="00A4309F">
        <w:rPr>
          <w:rFonts w:asciiTheme="majorHAnsi" w:hAnsiTheme="majorHAnsi" w:cstheme="majorHAnsi"/>
        </w:rPr>
        <w:t>proyectos</w:t>
      </w:r>
      <w:proofErr w:type="spellEnd"/>
      <w:r w:rsidRPr="00A4309F">
        <w:rPr>
          <w:rFonts w:asciiTheme="majorHAnsi" w:hAnsiTheme="majorHAnsi" w:cstheme="majorHAnsi"/>
        </w:rPr>
        <w:t xml:space="preserve"> </w:t>
      </w:r>
      <w:proofErr w:type="spellStart"/>
      <w:r w:rsidRPr="00A4309F">
        <w:rPr>
          <w:rFonts w:asciiTheme="majorHAnsi" w:hAnsiTheme="majorHAnsi" w:cstheme="majorHAnsi"/>
        </w:rPr>
        <w:t>mediante</w:t>
      </w:r>
      <w:proofErr w:type="spellEnd"/>
      <w:r w:rsidRPr="00A4309F">
        <w:rPr>
          <w:rFonts w:asciiTheme="majorHAnsi" w:hAnsiTheme="majorHAnsi" w:cstheme="majorHAnsi"/>
        </w:rPr>
        <w:t xml:space="preserve"> optimización de Webpack y Vue CLI, reduciendo tiempos de compilación y simplificando la gestión de entornos.</w:t>
      </w:r>
    </w:p>
    <w:p w14:paraId="00180BD3" w14:textId="0ABD3DB2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 xml:space="preserve">- </w:t>
      </w:r>
      <w:proofErr w:type="spellStart"/>
      <w:r w:rsidRPr="00A4309F">
        <w:rPr>
          <w:rFonts w:asciiTheme="majorHAnsi" w:hAnsiTheme="majorHAnsi" w:cstheme="majorHAnsi"/>
        </w:rPr>
        <w:t>Colabor</w:t>
      </w:r>
      <w:r w:rsidR="00A4309F">
        <w:rPr>
          <w:rFonts w:asciiTheme="majorHAnsi" w:hAnsiTheme="majorHAnsi" w:cstheme="majorHAnsi"/>
        </w:rPr>
        <w:t>ación</w:t>
      </w:r>
      <w:proofErr w:type="spellEnd"/>
      <w:r w:rsidRPr="00A4309F">
        <w:rPr>
          <w:rFonts w:asciiTheme="majorHAnsi" w:hAnsiTheme="majorHAnsi" w:cstheme="majorHAnsi"/>
        </w:rPr>
        <w:t xml:space="preserve"> con </w:t>
      </w:r>
      <w:proofErr w:type="spellStart"/>
      <w:r w:rsidRPr="00A4309F">
        <w:rPr>
          <w:rFonts w:asciiTheme="majorHAnsi" w:hAnsiTheme="majorHAnsi" w:cstheme="majorHAnsi"/>
        </w:rPr>
        <w:t>diseñadores</w:t>
      </w:r>
      <w:proofErr w:type="spellEnd"/>
      <w:r w:rsidRPr="00A4309F">
        <w:rPr>
          <w:rFonts w:asciiTheme="majorHAnsi" w:hAnsiTheme="majorHAnsi" w:cstheme="majorHAnsi"/>
        </w:rPr>
        <w:t xml:space="preserve"> UX para mejorar los recorridos de usuario, incrementando la interacción y la adopción de funcionalidades en las plataformas de clientes.</w:t>
      </w:r>
    </w:p>
    <w:p w14:paraId="358A56D3" w14:textId="77777777" w:rsidR="006E44D1" w:rsidRPr="00A4309F" w:rsidRDefault="006E44D1">
      <w:pPr>
        <w:rPr>
          <w:rFonts w:asciiTheme="majorHAnsi" w:hAnsiTheme="majorHAnsi" w:cstheme="majorHAnsi"/>
        </w:rPr>
      </w:pPr>
    </w:p>
    <w:p w14:paraId="1731A6D6" w14:textId="77777777" w:rsidR="006E44D1" w:rsidRPr="00A4309F" w:rsidRDefault="00000000">
      <w:pPr>
        <w:rPr>
          <w:rFonts w:asciiTheme="majorHAnsi" w:hAnsiTheme="majorHAnsi" w:cstheme="majorHAnsi"/>
          <w:b/>
          <w:sz w:val="28"/>
          <w:szCs w:val="28"/>
        </w:rPr>
      </w:pPr>
      <w:r w:rsidRPr="00A4309F">
        <w:rPr>
          <w:rFonts w:asciiTheme="majorHAnsi" w:hAnsiTheme="majorHAnsi" w:cstheme="majorHAnsi"/>
          <w:b/>
          <w:sz w:val="28"/>
          <w:szCs w:val="28"/>
        </w:rPr>
        <w:t>Saint-Gobain Distribution — París, Francia (Remoto)</w:t>
      </w:r>
    </w:p>
    <w:p w14:paraId="66DA1A1C" w14:textId="77777777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>Desarrollador Front-End (Vue.js / HTML / Sass) | Nov 2016 — Dic 2018</w:t>
      </w:r>
    </w:p>
    <w:p w14:paraId="5828911E" w14:textId="4517822F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 xml:space="preserve">- </w:t>
      </w:r>
      <w:proofErr w:type="spellStart"/>
      <w:r w:rsidRPr="00A4309F">
        <w:rPr>
          <w:rFonts w:asciiTheme="majorHAnsi" w:hAnsiTheme="majorHAnsi" w:cstheme="majorHAnsi"/>
        </w:rPr>
        <w:t>Constru</w:t>
      </w:r>
      <w:r w:rsidR="00A4309F">
        <w:rPr>
          <w:rFonts w:asciiTheme="majorHAnsi" w:hAnsiTheme="majorHAnsi" w:cstheme="majorHAnsi"/>
        </w:rPr>
        <w:t>cción</w:t>
      </w:r>
      <w:proofErr w:type="spellEnd"/>
      <w:r w:rsidR="00A4309F">
        <w:rPr>
          <w:rFonts w:asciiTheme="majorHAnsi" w:hAnsiTheme="majorHAnsi" w:cstheme="majorHAnsi"/>
        </w:rPr>
        <w:t xml:space="preserve"> y </w:t>
      </w:r>
      <w:proofErr w:type="spellStart"/>
      <w:r w:rsidRPr="00A4309F">
        <w:rPr>
          <w:rFonts w:asciiTheme="majorHAnsi" w:hAnsiTheme="majorHAnsi" w:cstheme="majorHAnsi"/>
        </w:rPr>
        <w:t>mant</w:t>
      </w:r>
      <w:r w:rsidR="00A4309F">
        <w:rPr>
          <w:rFonts w:asciiTheme="majorHAnsi" w:hAnsiTheme="majorHAnsi" w:cstheme="majorHAnsi"/>
        </w:rPr>
        <w:t>enimiento</w:t>
      </w:r>
      <w:proofErr w:type="spellEnd"/>
      <w:r w:rsidR="00A4309F">
        <w:rPr>
          <w:rFonts w:asciiTheme="majorHAnsi" w:hAnsiTheme="majorHAnsi" w:cstheme="majorHAnsi"/>
        </w:rPr>
        <w:t xml:space="preserve"> de </w:t>
      </w:r>
      <w:proofErr w:type="spellStart"/>
      <w:r w:rsidRPr="00A4309F">
        <w:rPr>
          <w:rFonts w:asciiTheme="majorHAnsi" w:hAnsiTheme="majorHAnsi" w:cstheme="majorHAnsi"/>
        </w:rPr>
        <w:t>múltiples</w:t>
      </w:r>
      <w:proofErr w:type="spellEnd"/>
      <w:r w:rsidRPr="00A4309F">
        <w:rPr>
          <w:rFonts w:asciiTheme="majorHAnsi" w:hAnsiTheme="majorHAnsi" w:cstheme="majorHAnsi"/>
        </w:rPr>
        <w:t xml:space="preserve"> sitios de e-commerce B2B </w:t>
      </w:r>
      <w:proofErr w:type="spellStart"/>
      <w:r w:rsidRPr="00A4309F">
        <w:rPr>
          <w:rFonts w:asciiTheme="majorHAnsi" w:hAnsiTheme="majorHAnsi" w:cstheme="majorHAnsi"/>
        </w:rPr>
        <w:t>usando</w:t>
      </w:r>
      <w:proofErr w:type="spellEnd"/>
      <w:r w:rsidRPr="00A4309F">
        <w:rPr>
          <w:rFonts w:asciiTheme="majorHAnsi" w:hAnsiTheme="majorHAnsi" w:cstheme="majorHAnsi"/>
        </w:rPr>
        <w:t xml:space="preserve"> Vue.js y principios de diseño responsive.</w:t>
      </w:r>
    </w:p>
    <w:p w14:paraId="275409C9" w14:textId="1C1A6288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 xml:space="preserve">- </w:t>
      </w:r>
      <w:proofErr w:type="spellStart"/>
      <w:r w:rsidRPr="00A4309F">
        <w:rPr>
          <w:rFonts w:asciiTheme="majorHAnsi" w:hAnsiTheme="majorHAnsi" w:cstheme="majorHAnsi"/>
        </w:rPr>
        <w:t>Automati</w:t>
      </w:r>
      <w:r w:rsidR="00A4309F">
        <w:rPr>
          <w:rFonts w:asciiTheme="majorHAnsi" w:hAnsiTheme="majorHAnsi" w:cstheme="majorHAnsi"/>
        </w:rPr>
        <w:t>zación</w:t>
      </w:r>
      <w:proofErr w:type="spellEnd"/>
      <w:r w:rsidRPr="00A4309F">
        <w:rPr>
          <w:rFonts w:asciiTheme="majorHAnsi" w:hAnsiTheme="majorHAnsi" w:cstheme="majorHAnsi"/>
        </w:rPr>
        <w:t xml:space="preserve"> pipelines de build y despliegue con Gulp y Git, reduciendo errores manuales en un 40% y mejorando la fiabilidad de las entregas.</w:t>
      </w:r>
    </w:p>
    <w:p w14:paraId="5E082E59" w14:textId="14EA9271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 xml:space="preserve">- </w:t>
      </w:r>
      <w:proofErr w:type="spellStart"/>
      <w:r w:rsidRPr="00A4309F">
        <w:rPr>
          <w:rFonts w:asciiTheme="majorHAnsi" w:hAnsiTheme="majorHAnsi" w:cstheme="majorHAnsi"/>
        </w:rPr>
        <w:t>Integr</w:t>
      </w:r>
      <w:r w:rsidR="00A4309F">
        <w:rPr>
          <w:rFonts w:asciiTheme="majorHAnsi" w:hAnsiTheme="majorHAnsi" w:cstheme="majorHAnsi"/>
        </w:rPr>
        <w:t>aci</w:t>
      </w:r>
      <w:r w:rsidRPr="00A4309F">
        <w:rPr>
          <w:rFonts w:asciiTheme="majorHAnsi" w:hAnsiTheme="majorHAnsi" w:cstheme="majorHAnsi"/>
        </w:rPr>
        <w:t>ó</w:t>
      </w:r>
      <w:r w:rsidR="00A4309F">
        <w:rPr>
          <w:rFonts w:asciiTheme="majorHAnsi" w:hAnsiTheme="majorHAnsi" w:cstheme="majorHAnsi"/>
        </w:rPr>
        <w:t>n</w:t>
      </w:r>
      <w:proofErr w:type="spellEnd"/>
      <w:r w:rsidR="00A4309F">
        <w:rPr>
          <w:rFonts w:asciiTheme="majorHAnsi" w:hAnsiTheme="majorHAnsi" w:cstheme="majorHAnsi"/>
        </w:rPr>
        <w:t xml:space="preserve"> de</w:t>
      </w:r>
      <w:r w:rsidRPr="00A4309F">
        <w:rPr>
          <w:rFonts w:asciiTheme="majorHAnsi" w:hAnsiTheme="majorHAnsi" w:cstheme="majorHAnsi"/>
        </w:rPr>
        <w:t xml:space="preserve"> APIs RESTful y colaboró con equipos multifuncionales bajo metodologías ágiles para asegurar entregas de alta calidad y a tiempo.</w:t>
      </w:r>
    </w:p>
    <w:p w14:paraId="7AE6ED5C" w14:textId="52771738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 xml:space="preserve">- </w:t>
      </w:r>
      <w:proofErr w:type="spellStart"/>
      <w:r w:rsidRPr="00A4309F">
        <w:rPr>
          <w:rFonts w:asciiTheme="majorHAnsi" w:hAnsiTheme="majorHAnsi" w:cstheme="majorHAnsi"/>
        </w:rPr>
        <w:t>Mejor</w:t>
      </w:r>
      <w:r w:rsidR="00A4309F">
        <w:rPr>
          <w:rFonts w:asciiTheme="majorHAnsi" w:hAnsiTheme="majorHAnsi" w:cstheme="majorHAnsi"/>
        </w:rPr>
        <w:t>amiento</w:t>
      </w:r>
      <w:proofErr w:type="spellEnd"/>
      <w:r w:rsidR="00A4309F">
        <w:rPr>
          <w:rFonts w:asciiTheme="majorHAnsi" w:hAnsiTheme="majorHAnsi" w:cstheme="majorHAnsi"/>
        </w:rPr>
        <w:t xml:space="preserve"> de</w:t>
      </w:r>
      <w:r w:rsidRPr="00A4309F">
        <w:rPr>
          <w:rFonts w:asciiTheme="majorHAnsi" w:hAnsiTheme="majorHAnsi" w:cstheme="majorHAnsi"/>
        </w:rPr>
        <w:t xml:space="preserve"> la consistencia y mantenibilidad front-end entre marcas mediante una estructura unificada de componentes y una metodología CSS homogénea.</w:t>
      </w:r>
    </w:p>
    <w:p w14:paraId="082CEB3F" w14:textId="77777777" w:rsidR="006E44D1" w:rsidRPr="00A4309F" w:rsidRDefault="006E44D1">
      <w:pPr>
        <w:rPr>
          <w:rFonts w:asciiTheme="majorHAnsi" w:hAnsiTheme="majorHAnsi" w:cstheme="majorHAnsi"/>
        </w:rPr>
      </w:pPr>
    </w:p>
    <w:p w14:paraId="3E4976ED" w14:textId="77777777" w:rsidR="006E44D1" w:rsidRPr="00A4309F" w:rsidRDefault="00000000">
      <w:pPr>
        <w:rPr>
          <w:rFonts w:asciiTheme="majorHAnsi" w:hAnsiTheme="majorHAnsi" w:cstheme="majorHAnsi"/>
          <w:b/>
          <w:sz w:val="28"/>
          <w:szCs w:val="28"/>
        </w:rPr>
      </w:pPr>
      <w:r w:rsidRPr="00A4309F">
        <w:rPr>
          <w:rFonts w:asciiTheme="majorHAnsi" w:hAnsiTheme="majorHAnsi" w:cstheme="majorHAnsi"/>
          <w:b/>
          <w:sz w:val="28"/>
          <w:szCs w:val="28"/>
        </w:rPr>
        <w:t>Etapa anterior (2007–2016)</w:t>
      </w:r>
    </w:p>
    <w:p w14:paraId="23642DED" w14:textId="77777777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>Roles de front-end y liderazgo en Pixmania, L'Oréal, Accor Hotels, Mazarine Digital y Bouygues Immobilier.</w:t>
      </w:r>
    </w:p>
    <w:p w14:paraId="5542B00B" w14:textId="7E409078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 xml:space="preserve">- </w:t>
      </w:r>
      <w:r w:rsidR="00A4309F">
        <w:rPr>
          <w:rFonts w:asciiTheme="majorHAnsi" w:hAnsiTheme="majorHAnsi" w:cstheme="majorHAnsi"/>
        </w:rPr>
        <w:t xml:space="preserve">He </w:t>
      </w:r>
      <w:proofErr w:type="spellStart"/>
      <w:r w:rsidR="00A4309F">
        <w:rPr>
          <w:rFonts w:asciiTheme="majorHAnsi" w:hAnsiTheme="majorHAnsi" w:cstheme="majorHAnsi"/>
        </w:rPr>
        <w:t>dirigido</w:t>
      </w:r>
      <w:proofErr w:type="spellEnd"/>
      <w:r w:rsidRPr="00A4309F">
        <w:rPr>
          <w:rFonts w:asciiTheme="majorHAnsi" w:hAnsiTheme="majorHAnsi" w:cstheme="majorHAnsi"/>
        </w:rPr>
        <w:t xml:space="preserve"> un </w:t>
      </w:r>
      <w:proofErr w:type="spellStart"/>
      <w:r w:rsidRPr="00A4309F">
        <w:rPr>
          <w:rFonts w:asciiTheme="majorHAnsi" w:hAnsiTheme="majorHAnsi" w:cstheme="majorHAnsi"/>
        </w:rPr>
        <w:t>equipo</w:t>
      </w:r>
      <w:proofErr w:type="spellEnd"/>
      <w:r w:rsidRPr="00A4309F">
        <w:rPr>
          <w:rFonts w:asciiTheme="majorHAnsi" w:hAnsiTheme="majorHAnsi" w:cstheme="majorHAnsi"/>
        </w:rPr>
        <w:t xml:space="preserve"> de 7 desarrolladores como Scrum Master / Front-End Lead, aumentando la velocidad de los sprints en un 30% mediante una mejor delegación de tareas y optimización del flujo de trabajo.</w:t>
      </w:r>
    </w:p>
    <w:p w14:paraId="7A6872C1" w14:textId="00B4D6B6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 xml:space="preserve">- </w:t>
      </w:r>
      <w:proofErr w:type="spellStart"/>
      <w:r w:rsidRPr="00A4309F">
        <w:rPr>
          <w:rFonts w:asciiTheme="majorHAnsi" w:hAnsiTheme="majorHAnsi" w:cstheme="majorHAnsi"/>
        </w:rPr>
        <w:t>Lanz</w:t>
      </w:r>
      <w:r w:rsidR="00A4309F">
        <w:rPr>
          <w:rFonts w:asciiTheme="majorHAnsi" w:hAnsiTheme="majorHAnsi" w:cstheme="majorHAnsi"/>
        </w:rPr>
        <w:t>amiento</w:t>
      </w:r>
      <w:proofErr w:type="spellEnd"/>
      <w:r w:rsidRPr="00A4309F">
        <w:rPr>
          <w:rFonts w:asciiTheme="majorHAnsi" w:hAnsiTheme="majorHAnsi" w:cstheme="majorHAnsi"/>
        </w:rPr>
        <w:t xml:space="preserve"> </w:t>
      </w:r>
      <w:proofErr w:type="spellStart"/>
      <w:r w:rsidRPr="00A4309F">
        <w:rPr>
          <w:rFonts w:asciiTheme="majorHAnsi" w:hAnsiTheme="majorHAnsi" w:cstheme="majorHAnsi"/>
        </w:rPr>
        <w:t>rediseños</w:t>
      </w:r>
      <w:proofErr w:type="spellEnd"/>
      <w:r w:rsidRPr="00A4309F">
        <w:rPr>
          <w:rFonts w:asciiTheme="majorHAnsi" w:hAnsiTheme="majorHAnsi" w:cstheme="majorHAnsi"/>
        </w:rPr>
        <w:t xml:space="preserve"> mobile-first para marcas de lujo y retail, aumentando la interacción y la retención gracias a tiempos de carga más rápidos y una UX mejorada.</w:t>
      </w:r>
    </w:p>
    <w:p w14:paraId="14075160" w14:textId="2E52984E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 xml:space="preserve">- </w:t>
      </w:r>
      <w:proofErr w:type="spellStart"/>
      <w:r w:rsidR="00A4309F">
        <w:rPr>
          <w:rFonts w:asciiTheme="majorHAnsi" w:hAnsiTheme="majorHAnsi" w:cstheme="majorHAnsi"/>
        </w:rPr>
        <w:t>Creación</w:t>
      </w:r>
      <w:proofErr w:type="spellEnd"/>
      <w:r w:rsidR="00A4309F">
        <w:rPr>
          <w:rFonts w:asciiTheme="majorHAnsi" w:hAnsiTheme="majorHAnsi" w:cstheme="majorHAnsi"/>
        </w:rPr>
        <w:t xml:space="preserve"> de</w:t>
      </w:r>
      <w:r w:rsidRPr="00A4309F">
        <w:rPr>
          <w:rFonts w:asciiTheme="majorHAnsi" w:hAnsiTheme="majorHAnsi" w:cstheme="majorHAnsi"/>
        </w:rPr>
        <w:t xml:space="preserve"> sitios responsive y compatibles entre navegadores para clientes de alto tráfico, combinando prácticas modernas de front-end con cumplimiento de accesibilidad.</w:t>
      </w:r>
    </w:p>
    <w:p w14:paraId="77C97BB4" w14:textId="77777777" w:rsidR="006E44D1" w:rsidRPr="00A4309F" w:rsidRDefault="006E44D1">
      <w:pPr>
        <w:rPr>
          <w:rFonts w:asciiTheme="majorHAnsi" w:hAnsiTheme="majorHAnsi" w:cstheme="majorHAnsi"/>
        </w:rPr>
      </w:pPr>
    </w:p>
    <w:p w14:paraId="079BB290" w14:textId="77777777" w:rsidR="006E44D1" w:rsidRPr="00A4309F" w:rsidRDefault="00000000">
      <w:pPr>
        <w:rPr>
          <w:rFonts w:asciiTheme="majorHAnsi" w:hAnsiTheme="majorHAnsi" w:cstheme="majorHAnsi"/>
          <w:b/>
          <w:sz w:val="28"/>
          <w:szCs w:val="28"/>
        </w:rPr>
      </w:pPr>
      <w:r w:rsidRPr="00A4309F">
        <w:rPr>
          <w:rFonts w:asciiTheme="majorHAnsi" w:hAnsiTheme="majorHAnsi" w:cstheme="majorHAnsi"/>
          <w:b/>
          <w:sz w:val="28"/>
          <w:szCs w:val="28"/>
        </w:rPr>
        <w:lastRenderedPageBreak/>
        <w:t>Proyectos personales</w:t>
      </w:r>
    </w:p>
    <w:p w14:paraId="7B1DEFB0" w14:textId="77777777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>Clima - Aplicación del tiempo | Feb 2026 — Mar 2026</w:t>
      </w:r>
    </w:p>
    <w:p w14:paraId="468127AD" w14:textId="6CC328E0" w:rsidR="006E44D1" w:rsidRPr="00A4309F" w:rsidRDefault="00A4309F">
      <w:pPr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P</w:t>
      </w:r>
      <w:r w:rsidR="00000000" w:rsidRPr="00A4309F">
        <w:rPr>
          <w:rFonts w:asciiTheme="majorHAnsi" w:hAnsiTheme="majorHAnsi" w:cstheme="majorHAnsi"/>
        </w:rPr>
        <w:t>ropietario</w:t>
      </w:r>
      <w:proofErr w:type="spellEnd"/>
      <w:r w:rsidR="00000000" w:rsidRPr="00A4309F">
        <w:rPr>
          <w:rFonts w:asciiTheme="majorHAnsi" w:hAnsiTheme="majorHAnsi" w:cstheme="majorHAnsi"/>
        </w:rPr>
        <w:t xml:space="preserve"> y </w:t>
      </w:r>
      <w:proofErr w:type="spellStart"/>
      <w:r w:rsidR="00000000" w:rsidRPr="00A4309F">
        <w:rPr>
          <w:rFonts w:asciiTheme="majorHAnsi" w:hAnsiTheme="majorHAnsi" w:cstheme="majorHAnsi"/>
        </w:rPr>
        <w:t>desarrollador</w:t>
      </w:r>
      <w:proofErr w:type="spellEnd"/>
      <w:r w:rsidR="00000000" w:rsidRPr="00A4309F">
        <w:rPr>
          <w:rFonts w:asciiTheme="majorHAnsi" w:hAnsiTheme="majorHAnsi" w:cstheme="majorHAnsi"/>
        </w:rPr>
        <w:t xml:space="preserve"> de </w:t>
      </w:r>
      <w:r>
        <w:rPr>
          <w:rFonts w:asciiTheme="majorHAnsi" w:hAnsiTheme="majorHAnsi" w:cstheme="majorHAnsi"/>
        </w:rPr>
        <w:t>“</w:t>
      </w:r>
      <w:proofErr w:type="spellStart"/>
      <w:r w:rsidR="00000000" w:rsidRPr="00A4309F">
        <w:rPr>
          <w:rFonts w:asciiTheme="majorHAnsi" w:hAnsiTheme="majorHAnsi" w:cstheme="majorHAnsi"/>
        </w:rPr>
        <w:t>Clima</w:t>
      </w:r>
      <w:proofErr w:type="spellEnd"/>
      <w:r>
        <w:rPr>
          <w:rFonts w:asciiTheme="majorHAnsi" w:hAnsiTheme="majorHAnsi" w:cstheme="majorHAnsi"/>
        </w:rPr>
        <w:t>”</w:t>
      </w:r>
      <w:r w:rsidR="00000000" w:rsidRPr="00A4309F">
        <w:rPr>
          <w:rFonts w:asciiTheme="majorHAnsi" w:hAnsiTheme="majorHAnsi" w:cstheme="majorHAnsi"/>
        </w:rPr>
        <w:t xml:space="preserve">. Una aplicación moderna del tiempo </w:t>
      </w:r>
      <w:proofErr w:type="gramStart"/>
      <w:r w:rsidR="00000000" w:rsidRPr="00A4309F">
        <w:rPr>
          <w:rFonts w:asciiTheme="majorHAnsi" w:hAnsiTheme="majorHAnsi" w:cstheme="majorHAnsi"/>
        </w:rPr>
        <w:t>para Android</w:t>
      </w:r>
      <w:proofErr w:type="gramEnd"/>
      <w:r w:rsidR="00000000" w:rsidRPr="00A4309F">
        <w:rPr>
          <w:rFonts w:asciiTheme="majorHAnsi" w:hAnsiTheme="majorHAnsi" w:cstheme="majorHAnsi"/>
        </w:rPr>
        <w:t xml:space="preserve"> con más de 25.000 </w:t>
      </w:r>
      <w:proofErr w:type="spellStart"/>
      <w:r w:rsidR="00000000" w:rsidRPr="00A4309F">
        <w:rPr>
          <w:rFonts w:asciiTheme="majorHAnsi" w:hAnsiTheme="majorHAnsi" w:cstheme="majorHAnsi"/>
        </w:rPr>
        <w:t>descargas</w:t>
      </w:r>
      <w:proofErr w:type="spellEnd"/>
      <w:r w:rsidR="00000000" w:rsidRPr="00A4309F">
        <w:rPr>
          <w:rFonts w:asciiTheme="majorHAnsi" w:hAnsiTheme="majorHAnsi" w:cstheme="majorHAnsi"/>
        </w:rPr>
        <w:t xml:space="preserve"> y 17.000 </w:t>
      </w:r>
      <w:proofErr w:type="spellStart"/>
      <w:r w:rsidR="00000000" w:rsidRPr="00A4309F">
        <w:rPr>
          <w:rFonts w:asciiTheme="majorHAnsi" w:hAnsiTheme="majorHAnsi" w:cstheme="majorHAnsi"/>
        </w:rPr>
        <w:t>usuarios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únicos</w:t>
      </w:r>
      <w:proofErr w:type="spellEnd"/>
      <w:r w:rsidR="00000000" w:rsidRPr="00A4309F">
        <w:rPr>
          <w:rFonts w:asciiTheme="majorHAnsi" w:hAnsiTheme="majorHAnsi" w:cstheme="majorHAnsi"/>
        </w:rPr>
        <w:t xml:space="preserve"> </w:t>
      </w:r>
      <w:proofErr w:type="spellStart"/>
      <w:r w:rsidR="00000000" w:rsidRPr="00A4309F">
        <w:rPr>
          <w:rFonts w:asciiTheme="majorHAnsi" w:hAnsiTheme="majorHAnsi" w:cstheme="majorHAnsi"/>
        </w:rPr>
        <w:t>diarios</w:t>
      </w:r>
      <w:proofErr w:type="spellEnd"/>
      <w:r w:rsidR="00000000" w:rsidRPr="00A4309F">
        <w:rPr>
          <w:rFonts w:asciiTheme="majorHAnsi" w:hAnsiTheme="majorHAnsi" w:cstheme="majorHAnsi"/>
        </w:rPr>
        <w:t>. Permite consultar el tiempo en tiempo real, guardar ciudades favoritas, recibir notificaciones persistentes y disfrutar de un diseño elegante. Es multilingüe y cuenta con autenticación segura usando Firebase y Firestore. Está construida con VueJS y Capacitor, con algunas funciones de IA usando la plataforma de OpenAI y aplicando principios Atomic y SOLID para componentes personalizados de VueJS.</w:t>
      </w:r>
    </w:p>
    <w:p w14:paraId="63DBF189" w14:textId="77777777" w:rsidR="006E44D1" w:rsidRPr="00A4309F" w:rsidRDefault="006E44D1">
      <w:pPr>
        <w:rPr>
          <w:rFonts w:asciiTheme="majorHAnsi" w:hAnsiTheme="majorHAnsi" w:cstheme="majorHAnsi"/>
        </w:rPr>
      </w:pPr>
    </w:p>
    <w:p w14:paraId="07CDFEDF" w14:textId="77777777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>Tech Stack: Vue 3 • TypeScript • Vite • Vue Router • Pinia • Tailwind CSS • Element Plus • Firebase • SendGrid • Capacitor • Android Studio • Leaflet • turf • Chart.js • Playwright • Vitest • Cloudflare R2 • Firebase: Cloud Functions, Firestore, Authentication • funciones de IA • Cursor • Copilot • Claude • LLM de IA • Github Actions • Pipelines • Eslint • Prettier • Vite • Stitch • Figma • Lighthouse CLI</w:t>
      </w:r>
    </w:p>
    <w:p w14:paraId="04B76C49" w14:textId="77777777" w:rsidR="006E44D1" w:rsidRPr="00A4309F" w:rsidRDefault="006E44D1">
      <w:pPr>
        <w:rPr>
          <w:rFonts w:asciiTheme="majorHAnsi" w:hAnsiTheme="majorHAnsi" w:cstheme="majorHAnsi"/>
        </w:rPr>
      </w:pPr>
    </w:p>
    <w:p w14:paraId="0BC1D3A3" w14:textId="77777777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  <w:b/>
        </w:rPr>
        <w:t>Idiomas</w:t>
      </w:r>
    </w:p>
    <w:p w14:paraId="25E0C0A6" w14:textId="77777777" w:rsidR="006E44D1" w:rsidRPr="00A4309F" w:rsidRDefault="00000000">
      <w:pPr>
        <w:rPr>
          <w:rFonts w:asciiTheme="majorHAnsi" w:hAnsiTheme="majorHAnsi" w:cstheme="majorHAnsi"/>
        </w:rPr>
      </w:pPr>
      <w:r w:rsidRPr="00A4309F">
        <w:rPr>
          <w:rFonts w:asciiTheme="majorHAnsi" w:hAnsiTheme="majorHAnsi" w:cstheme="majorHAnsi"/>
        </w:rPr>
        <w:t>Español (nativo), francés (nativo), inglés (fluido), italiano (bueno), portugués (fluido)</w:t>
      </w:r>
    </w:p>
    <w:sectPr w:rsidR="006E44D1" w:rsidRPr="00A4309F" w:rsidSect="00A4309F">
      <w:pgSz w:w="12240" w:h="15840"/>
      <w:pgMar w:top="782" w:right="1800" w:bottom="761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1943779">
    <w:abstractNumId w:val="8"/>
  </w:num>
  <w:num w:numId="2" w16cid:durableId="164639202">
    <w:abstractNumId w:val="6"/>
  </w:num>
  <w:num w:numId="3" w16cid:durableId="879787435">
    <w:abstractNumId w:val="5"/>
  </w:num>
  <w:num w:numId="4" w16cid:durableId="112216283">
    <w:abstractNumId w:val="4"/>
  </w:num>
  <w:num w:numId="5" w16cid:durableId="1501579852">
    <w:abstractNumId w:val="7"/>
  </w:num>
  <w:num w:numId="6" w16cid:durableId="1888569150">
    <w:abstractNumId w:val="3"/>
  </w:num>
  <w:num w:numId="7" w16cid:durableId="1839268529">
    <w:abstractNumId w:val="2"/>
  </w:num>
  <w:num w:numId="8" w16cid:durableId="1311013898">
    <w:abstractNumId w:val="1"/>
  </w:num>
  <w:num w:numId="9" w16cid:durableId="433550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44D1"/>
    <w:rsid w:val="007E72C7"/>
    <w:rsid w:val="00A05D66"/>
    <w:rsid w:val="00A4309F"/>
    <w:rsid w:val="00AA1D8D"/>
    <w:rsid w:val="00B47730"/>
    <w:rsid w:val="00BB3EAC"/>
    <w:rsid w:val="00C642B5"/>
    <w:rsid w:val="00CB0664"/>
    <w:rsid w:val="00D75A2D"/>
    <w:rsid w:val="00EA124F"/>
    <w:rsid w:val="00F51D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C07883"/>
  <w14:defaultImageDpi w14:val="300"/>
  <w15:docId w15:val="{A3FF9697-5DAB-E241-8533-5E05D0767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A4309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echucastro.com/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chechucastr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hechu@digitatis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1089</Words>
  <Characters>6429</Characters>
  <Application>Microsoft Office Word</Application>
  <DocSecurity>0</DocSecurity>
  <Lines>128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Chechu Castro</cp:lastModifiedBy>
  <cp:revision>8</cp:revision>
  <dcterms:created xsi:type="dcterms:W3CDTF">2013-12-23T23:15:00Z</dcterms:created>
  <dcterms:modified xsi:type="dcterms:W3CDTF">2026-04-22T08:10:00Z</dcterms:modified>
  <cp:category/>
</cp:coreProperties>
</file>